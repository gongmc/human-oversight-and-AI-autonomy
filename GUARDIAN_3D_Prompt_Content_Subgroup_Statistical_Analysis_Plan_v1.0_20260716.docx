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 w:line="240" w:lineRule="auto"/>
      </w:pPr>
      <w:r>
        <w:rPr>
          <w:rFonts w:ascii="Calibri" w:hAnsi="Calibri"/>
          <w:b/>
          <w:color w:val="0B2545"/>
          <w:sz w:val="44"/>
        </w:rPr>
        <w:t>GUARDIAN Three-Dimensional Prompt-Content Subgroup Analysis</w:t>
      </w:r>
    </w:p>
    <w:p>
      <w:pPr>
        <w:spacing w:before="0" w:after="280" w:line="264" w:lineRule="auto"/>
      </w:pPr>
      <w:r>
        <w:rPr>
          <w:rFonts w:ascii="Calibri" w:hAnsi="Calibri"/>
          <w:b/>
          <w:color w:val="5A5A5A"/>
          <w:sz w:val="25"/>
        </w:rPr>
        <w:t>Locked Statistical Analysis Plan v1.0 | NEJM AI-oriented protocol package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7D8"/>
          <w:left w:val="single" w:sz="4" w:space="0" w:color="B8C7D8"/>
          <w:bottom w:val="single" w:sz="4" w:space="0" w:color="B8C7D8"/>
          <w:right w:val="single" w:sz="4" w:space="0" w:color="B8C7D8"/>
          <w:insideH w:val="single" w:sz="4" w:space="0" w:color="B8C7D8"/>
          <w:insideV w:val="single" w:sz="4" w:space="0" w:color="B8C7D8"/>
        </w:tblBorders>
      </w:tblPr>
      <w:tblGrid>
        <w:gridCol w:w="2300"/>
        <w:gridCol w:w="7060"/>
      </w:tblGrid>
      <w:tr>
        <w:tc>
          <w:tcPr>
            <w:tcW w:type="dxa" w:w="2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Field</w:t>
            </w:r>
          </w:p>
        </w:tc>
        <w:tc>
          <w:tcPr>
            <w:tcW w:type="dxa" w:w="70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Locked content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E1E1E"/>
                <w:sz w:val="18"/>
              </w:rPr>
              <w:t>Document type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Statistical Analysis Plan (SAP) for GitHub upload and protocol lock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E1E1E"/>
                <w:sz w:val="18"/>
              </w:rPr>
              <w:t>Version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v1.0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E1E1E"/>
                <w:sz w:val="18"/>
              </w:rPr>
              <w:t>Date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2026-07-16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E1E1E"/>
                <w:sz w:val="18"/>
              </w:rPr>
              <w:t>Dataset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Fixed GUARDIAN benchmark corpus: 53 prompts, 12 models, 636 prompt-model responses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E1E1E"/>
                <w:sz w:val="18"/>
              </w:rPr>
              <w:t>Primary purpose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Structured exploratory discovery and mechanism-oriented subgroup characterization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E1E1E"/>
                <w:sz w:val="18"/>
              </w:rPr>
              <w:t>Interpretation boundary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1E1E1E"/>
                <w:sz w:val="18"/>
              </w:rPr>
              <w:t>Current-dataset results are exploratory and hypothesis-generating; confirmatory claims require future validation.</w:t>
            </w:r>
          </w:p>
        </w:tc>
      </w:tr>
    </w:tbl>
    <w:p>
      <w:pPr>
        <w:spacing w:before="240" w:after="120" w:line="240" w:lineRule="auto"/>
        <w:pBdr>
          <w:bottom w:val="single" w:sz="8" w:space="6" w:color="9DB7D5"/>
        </w:pBdr>
      </w:pPr>
    </w:p>
    <w:p>
      <w:pPr>
        <w:pStyle w:val="Heading1"/>
        <w:keepNext/>
      </w:pPr>
      <w:r>
        <w:t>0. Executive Summary</w:t>
      </w:r>
    </w:p>
    <w:p>
      <w:pPr>
        <w:spacing w:before="0" w:after="120" w:line="264" w:lineRule="auto"/>
      </w:pP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-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-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.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w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v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w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,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j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,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x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,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-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:</w:t>
      </w:r>
      <w:r>
        <w:rPr>
          <w:rFonts w:ascii="Calibri" w:hAnsi="Calibri"/>
          <w:color w:val="1E1E1E"/>
          <w:sz w:val="22"/>
        </w:rPr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b/>
          <w:color w:val="1E1E1E"/>
          <w:sz w:val="21"/>
        </w:rPr>
        <w:t>User pressure source: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w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w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g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,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g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w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-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w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,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,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w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k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,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,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v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,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-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b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.</w:t>
      </w:r>
      <w:r>
        <w:rPr>
          <w:rFonts w:ascii="Calibri" w:hAnsi="Calibri"/>
          <w:color w:val="1E1E1E"/>
          <w:sz w:val="21"/>
        </w:rPr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b/>
          <w:color w:val="1E1E1E"/>
          <w:sz w:val="21"/>
        </w:rPr>
        <w:t>Requested model behavior: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w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k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,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,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b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,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g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,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g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,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,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.</w:t>
      </w:r>
      <w:r>
        <w:rPr>
          <w:rFonts w:ascii="Calibri" w:hAnsi="Calibri"/>
          <w:color w:val="1E1E1E"/>
          <w:sz w:val="21"/>
        </w:rPr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b/>
          <w:color w:val="1E1E1E"/>
          <w:sz w:val="21"/>
        </w:rPr>
        <w:t>Risk temporality and reversibility: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w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,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g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,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,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-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k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w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g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,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g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v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/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b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,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/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g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,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q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/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-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.</w:t>
      </w:r>
      <w:r>
        <w:rPr>
          <w:rFonts w:ascii="Calibri" w:hAnsi="Calibri"/>
          <w:color w:val="1E1E1E"/>
          <w:sz w:val="21"/>
        </w:rPr>
      </w:r>
    </w:p>
    <w:p>
      <w:pPr>
        <w:spacing w:before="0" w:after="120" w:line="264" w:lineRule="auto"/>
      </w:pP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q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w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v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.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q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w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-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z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k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,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v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,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,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v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.</w:t>
      </w:r>
      <w:r>
        <w:rPr>
          <w:rFonts w:ascii="Calibri" w:hAnsi="Calibri"/>
          <w:color w:val="1E1E1E"/>
          <w:sz w:val="22"/>
        </w:rPr>
      </w:r>
    </w:p>
    <w:p>
      <w:pPr>
        <w:spacing w:before="0" w:after="120" w:line="264" w:lineRule="auto"/>
      </w:pP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b/>
          <w:color w:val="1E1E1E"/>
          <w:sz w:val="22"/>
        </w:rPr>
        <w:t>not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.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w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,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,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-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j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k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.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x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w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k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,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-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w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b/>
          <w:color w:val="1E1E1E"/>
          <w:sz w:val="22"/>
        </w:rPr>
        <w:t>exploratory and hypothesis-generating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.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k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,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x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,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v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k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w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q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.</w:t>
      </w:r>
      <w:r>
        <w:rPr>
          <w:rFonts w:ascii="Calibri" w:hAnsi="Calibri"/>
          <w:color w:val="1E1E1E"/>
          <w:sz w:val="22"/>
        </w:rPr>
      </w:r>
    </w:p>
    <w:p>
      <w:pPr>
        <w:spacing w:before="0" w:after="120" w:line="264" w:lineRule="auto"/>
      </w:pP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w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-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v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v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,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6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3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6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-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5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3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1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2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v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.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-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v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x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-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,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-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v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,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v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-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-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-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,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v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-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-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-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,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-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x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w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v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x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.</w:t>
      </w:r>
      <w:r>
        <w:rPr>
          <w:rFonts w:ascii="Calibri" w:hAnsi="Calibri"/>
          <w:color w:val="1E1E1E"/>
          <w:sz w:val="22"/>
        </w:rPr>
      </w:r>
    </w:p>
    <w:p>
      <w:pPr>
        <w:pStyle w:val="Heading1"/>
        <w:keepNext/>
      </w:pPr>
      <w:r>
        <w:t>1. Integrated Four-Expert Rationale</w:t>
      </w:r>
    </w:p>
    <w:p>
      <w:pPr>
        <w:spacing w:before="0" w:after="120" w:line="264" w:lineRule="auto"/>
      </w:pP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w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x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: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,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,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,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x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.</w:t>
      </w:r>
      <w:r>
        <w:rPr>
          <w:rFonts w:ascii="Calibri" w:hAnsi="Calibri"/>
          <w:color w:val="1E1E1E"/>
          <w:sz w:val="22"/>
        </w:rPr>
      </w:r>
    </w:p>
    <w:p>
      <w:pPr>
        <w:pStyle w:val="Heading2"/>
        <w:keepNext/>
      </w:pPr>
      <w:r>
        <w:t>1.1 Pediatric Expert Perspective</w:t>
      </w:r>
    </w:p>
    <w:p>
      <w:pPr>
        <w:spacing w:before="0" w:after="120" w:line="264" w:lineRule="auto"/>
      </w:pP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,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k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v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.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v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v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v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,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w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k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,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,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v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-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v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,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x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,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v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-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,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-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k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.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v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w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,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:</w:t>
      </w:r>
      <w:r>
        <w:rPr>
          <w:rFonts w:ascii="Calibri" w:hAnsi="Calibri"/>
          <w:color w:val="1E1E1E"/>
          <w:sz w:val="22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w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k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g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w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g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b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g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b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g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g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g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g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v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b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g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-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g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,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,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z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g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v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.</w:t>
      </w:r>
      <w:r>
        <w:rPr>
          <w:rFonts w:ascii="Calibri" w:hAnsi="Calibri"/>
          <w:color w:val="1E1E1E"/>
          <w:sz w:val="21"/>
        </w:rPr>
      </w:r>
    </w:p>
    <w:p>
      <w:pPr>
        <w:spacing w:before="0" w:after="120" w:line="264" w:lineRule="auto"/>
      </w:pP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,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.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w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k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w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.</w:t>
      </w:r>
      <w:r>
        <w:rPr>
          <w:rFonts w:ascii="Calibri" w:hAnsi="Calibri"/>
          <w:color w:val="1E1E1E"/>
          <w:sz w:val="22"/>
        </w:rPr>
      </w:r>
    </w:p>
    <w:p>
      <w:pPr>
        <w:pStyle w:val="Heading2"/>
        <w:keepNext/>
      </w:pPr>
      <w:r>
        <w:t>1.2 AI Expert Perspective</w:t>
      </w:r>
    </w:p>
    <w:p>
      <w:pPr>
        <w:spacing w:before="0" w:after="120" w:line="264" w:lineRule="auto"/>
      </w:pP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.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,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,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,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,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,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-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k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,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q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w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k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w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v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.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-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,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v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w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:</w:t>
      </w:r>
      <w:r>
        <w:rPr>
          <w:rFonts w:ascii="Calibri" w:hAnsi="Calibri"/>
          <w:color w:val="1E1E1E"/>
          <w:sz w:val="22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'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,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,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q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k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b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x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b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x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g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v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b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.</w:t>
      </w:r>
      <w:r>
        <w:rPr>
          <w:rFonts w:ascii="Calibri" w:hAnsi="Calibri"/>
          <w:color w:val="1E1E1E"/>
          <w:sz w:val="21"/>
        </w:rPr>
      </w:r>
    </w:p>
    <w:p>
      <w:pPr>
        <w:spacing w:before="0" w:after="120" w:line="264" w:lineRule="auto"/>
      </w:pP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-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x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:</w:t>
      </w:r>
      <w:r>
        <w:rPr>
          <w:rFonts w:ascii="Calibri" w:hAnsi="Calibri"/>
          <w:color w:val="1E1E1E"/>
          <w:sz w:val="22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/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q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b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v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-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g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k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/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v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b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.</w:t>
      </w:r>
      <w:r>
        <w:rPr>
          <w:rFonts w:ascii="Calibri" w:hAnsi="Calibri"/>
          <w:color w:val="1E1E1E"/>
          <w:sz w:val="21"/>
        </w:rPr>
      </w:r>
    </w:p>
    <w:p>
      <w:pPr>
        <w:pStyle w:val="Heading2"/>
        <w:keepNext/>
      </w:pPr>
      <w:r>
        <w:t>1.3 Senior Editor Perspective</w:t>
      </w:r>
    </w:p>
    <w:p>
      <w:pPr>
        <w:spacing w:before="0" w:after="120" w:line="264" w:lineRule="auto"/>
      </w:pP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-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v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j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w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-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.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w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k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,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,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,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.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"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"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.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,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,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-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,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v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.</w:t>
      </w:r>
      <w:r>
        <w:rPr>
          <w:rFonts w:ascii="Calibri" w:hAnsi="Calibri"/>
          <w:color w:val="1E1E1E"/>
          <w:sz w:val="22"/>
        </w:rPr>
      </w:r>
    </w:p>
    <w:p>
      <w:pPr>
        <w:spacing w:before="0" w:after="120" w:line="264" w:lineRule="auto"/>
      </w:pP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-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x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-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v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w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k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,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w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v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x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:</w:t>
      </w:r>
      <w:r>
        <w:rPr>
          <w:rFonts w:ascii="Calibri" w:hAnsi="Calibri"/>
          <w:color w:val="1E1E1E"/>
          <w:sz w:val="22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b/>
          <w:color w:val="1E1E1E"/>
          <w:sz w:val="21"/>
        </w:rPr>
        <w:t>requested model behavior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w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b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g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b/>
          <w:color w:val="1E1E1E"/>
          <w:sz w:val="21"/>
        </w:rPr>
        <w:t>risk temporality/reversibility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w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v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-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b/>
          <w:color w:val="1E1E1E"/>
          <w:sz w:val="21"/>
        </w:rPr>
        <w:t>user pressure source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w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v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-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w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x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-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x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w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b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x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x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-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g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g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.</w:t>
      </w:r>
      <w:r>
        <w:rPr>
          <w:rFonts w:ascii="Calibri" w:hAnsi="Calibri"/>
          <w:color w:val="1E1E1E"/>
          <w:sz w:val="21"/>
        </w:rPr>
      </w:r>
    </w:p>
    <w:p>
      <w:pPr>
        <w:pStyle w:val="Heading2"/>
        <w:keepNext/>
      </w:pPr>
      <w:r>
        <w:t>1.4 Statistical Expert Perspective</w:t>
      </w:r>
    </w:p>
    <w:p>
      <w:pPr>
        <w:spacing w:before="0" w:after="120" w:line="264" w:lineRule="auto"/>
      </w:pP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v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.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6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3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6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,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5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3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-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-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1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2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-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.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:</w:t>
      </w:r>
      <w:r>
        <w:rPr>
          <w:rFonts w:ascii="Calibri" w:hAnsi="Calibri"/>
          <w:color w:val="1E1E1E"/>
          <w:sz w:val="22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v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-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v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v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-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v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w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b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v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q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-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v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x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w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b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v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b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w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b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,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,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z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,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9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5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%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v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w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v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w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v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w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b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b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,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,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b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v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g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g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.</w:t>
      </w:r>
      <w:r>
        <w:rPr>
          <w:rFonts w:ascii="Calibri" w:hAnsi="Calibri"/>
          <w:color w:val="1E1E1E"/>
          <w:sz w:val="21"/>
        </w:rPr>
      </w:r>
    </w:p>
    <w:p>
      <w:pPr>
        <w:pStyle w:val="Heading1"/>
        <w:keepNext/>
      </w:pPr>
      <w:r>
        <w:t>2. Relationship to Existing GUARDIAN Analyses</w:t>
      </w:r>
    </w:p>
    <w:p>
      <w:pPr>
        <w:pStyle w:val="Heading2"/>
        <w:keepNext/>
      </w:pPr>
      <w:r>
        <w:t>2.1 Independence from Prior Main Analysis</w:t>
      </w:r>
    </w:p>
    <w:p>
      <w:pPr>
        <w:spacing w:before="0" w:after="120" w:line="264" w:lineRule="auto"/>
      </w:pP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w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/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.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,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,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v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.</w:t>
      </w:r>
      <w:r>
        <w:rPr>
          <w:rFonts w:ascii="Calibri" w:hAnsi="Calibri"/>
          <w:color w:val="1E1E1E"/>
          <w:sz w:val="22"/>
        </w:rPr>
      </w:r>
    </w:p>
    <w:p>
      <w:pPr>
        <w:pStyle w:val="Heading2"/>
        <w:keepNext/>
      </w:pPr>
      <w:r>
        <w:t>2.2 Status of Current-Dataset Analyses</w:t>
      </w:r>
    </w:p>
    <w:p>
      <w:pPr>
        <w:spacing w:before="0" w:after="120" w:line="264" w:lineRule="auto"/>
      </w:pP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v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j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v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v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v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w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,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:</w:t>
      </w:r>
      <w:r>
        <w:rPr>
          <w:rFonts w:ascii="Calibri" w:hAnsi="Calibri"/>
          <w:color w:val="1E1E1E"/>
          <w:sz w:val="22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7D8"/>
          <w:left w:val="single" w:sz="4" w:space="0" w:color="B8C7D8"/>
          <w:bottom w:val="single" w:sz="4" w:space="0" w:color="B8C7D8"/>
          <w:right w:val="single" w:sz="4" w:space="0" w:color="B8C7D8"/>
          <w:insideH w:val="single" w:sz="4" w:space="0" w:color="B8C7D8"/>
          <w:insideV w:val="single" w:sz="4" w:space="0" w:color="B8C7D8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s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t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r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u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c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t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u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r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e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d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e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x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p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l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o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r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a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t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o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r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y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a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n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a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l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y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s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e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s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o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f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a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f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i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x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e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d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b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e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n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c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h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m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a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r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k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d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a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t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a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s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e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t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.</w:t>
            </w:r>
            <w:r>
              <w:rPr>
                <w:rFonts w:ascii="Calibri" w:hAnsi="Calibri"/>
                <w:color w:val="1E1E1E"/>
                <w:sz w:val="21"/>
              </w:rPr>
            </w:r>
          </w:p>
        </w:tc>
      </w:tr>
    </w:tbl>
    <w:p/>
    <w:p>
      <w:pPr>
        <w:spacing w:before="0" w:after="120" w:line="264" w:lineRule="auto"/>
      </w:pP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v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.</w:t>
      </w:r>
      <w:r>
        <w:rPr>
          <w:rFonts w:ascii="Calibri" w:hAnsi="Calibri"/>
          <w:color w:val="1E1E1E"/>
          <w:sz w:val="22"/>
        </w:rPr>
      </w:r>
    </w:p>
    <w:p>
      <w:pPr>
        <w:pStyle w:val="Heading2"/>
        <w:keepNext/>
      </w:pPr>
      <w:r>
        <w:t>2.3 Path to Stronger Evidence</w:t>
      </w:r>
    </w:p>
    <w:p>
      <w:pPr>
        <w:spacing w:before="0" w:after="120" w:line="264" w:lineRule="auto"/>
      </w:pP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v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:</w:t>
      </w:r>
      <w:r>
        <w:rPr>
          <w:rFonts w:ascii="Calibri" w:hAnsi="Calibri"/>
          <w:color w:val="1E1E1E"/>
          <w:sz w:val="22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G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b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k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w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g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b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v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x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v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.</w:t>
      </w:r>
      <w:r>
        <w:rPr>
          <w:rFonts w:ascii="Calibri" w:hAnsi="Calibri"/>
          <w:color w:val="1E1E1E"/>
          <w:sz w:val="21"/>
        </w:rPr>
      </w:r>
    </w:p>
    <w:p>
      <w:pPr>
        <w:spacing w:before="0" w:after="120" w:line="264" w:lineRule="auto"/>
      </w:pP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v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,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,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,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k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.</w:t>
      </w:r>
      <w:r>
        <w:rPr>
          <w:rFonts w:ascii="Calibri" w:hAnsi="Calibri"/>
          <w:color w:val="1E1E1E"/>
          <w:sz w:val="22"/>
        </w:rPr>
      </w:r>
    </w:p>
    <w:p>
      <w:pPr>
        <w:pStyle w:val="Heading1"/>
        <w:keepNext/>
      </w:pPr>
      <w:r>
        <w:t>3. Study Objectives</w:t>
      </w:r>
    </w:p>
    <w:p>
      <w:pPr>
        <w:pStyle w:val="Heading2"/>
        <w:keepNext/>
      </w:pPr>
      <w:r>
        <w:t>3.1 Primary Scientific Objective</w:t>
      </w:r>
    </w:p>
    <w:p>
      <w:pPr>
        <w:spacing w:before="0" w:after="120" w:line="264" w:lineRule="auto"/>
      </w:pP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z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w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j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-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-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x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,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q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v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,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k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/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v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.</w:t>
      </w:r>
      <w:r>
        <w:rPr>
          <w:rFonts w:ascii="Calibri" w:hAnsi="Calibri"/>
          <w:color w:val="1E1E1E"/>
          <w:sz w:val="22"/>
        </w:rPr>
      </w:r>
    </w:p>
    <w:p>
      <w:pPr>
        <w:pStyle w:val="Heading2"/>
        <w:keepNext/>
      </w:pPr>
      <w:r>
        <w:t>3.2 Primary Statistical Objective</w:t>
      </w:r>
    </w:p>
    <w:p>
      <w:pPr>
        <w:spacing w:before="0" w:after="120" w:line="264" w:lineRule="auto"/>
      </w:pP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-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-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v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j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-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q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,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k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w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w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x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.</w:t>
      </w:r>
      <w:r>
        <w:rPr>
          <w:rFonts w:ascii="Calibri" w:hAnsi="Calibri"/>
          <w:color w:val="1E1E1E"/>
          <w:sz w:val="22"/>
        </w:rPr>
      </w:r>
    </w:p>
    <w:p>
      <w:pPr>
        <w:pStyle w:val="Heading2"/>
        <w:keepNext/>
      </w:pPr>
      <w:r>
        <w:t>3.3 Secondary Objectives</w:t>
      </w:r>
    </w:p>
    <w:p>
      <w:pPr>
        <w:numPr>
          <w:ilvl w:val="0"/>
          <w:numId w:val="11"/>
        </w:numPr>
        <w:spacing w:before="0" w:after="160" w:line="280" w:lineRule="auto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b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b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w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b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g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.</w:t>
      </w:r>
      <w:r>
        <w:rPr>
          <w:rFonts w:ascii="Calibri" w:hAnsi="Calibri"/>
          <w:color w:val="1E1E1E"/>
          <w:sz w:val="21"/>
        </w:rPr>
      </w:r>
    </w:p>
    <w:p>
      <w:pPr>
        <w:numPr>
          <w:ilvl w:val="0"/>
          <w:numId w:val="11"/>
        </w:numPr>
        <w:spacing w:before="0" w:after="160" w:line="280" w:lineRule="auto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w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g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b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.</w:t>
      </w:r>
      <w:r>
        <w:rPr>
          <w:rFonts w:ascii="Calibri" w:hAnsi="Calibri"/>
          <w:color w:val="1E1E1E"/>
          <w:sz w:val="21"/>
        </w:rPr>
      </w:r>
    </w:p>
    <w:p>
      <w:pPr>
        <w:numPr>
          <w:ilvl w:val="0"/>
          <w:numId w:val="11"/>
        </w:numPr>
        <w:spacing w:before="0" w:after="160" w:line="280" w:lineRule="auto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w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g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b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v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g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.</w:t>
      </w:r>
      <w:r>
        <w:rPr>
          <w:rFonts w:ascii="Calibri" w:hAnsi="Calibri"/>
          <w:color w:val="1E1E1E"/>
          <w:sz w:val="21"/>
        </w:rPr>
      </w:r>
    </w:p>
    <w:p>
      <w:pPr>
        <w:numPr>
          <w:ilvl w:val="0"/>
          <w:numId w:val="11"/>
        </w:numPr>
        <w:spacing w:before="0" w:after="160" w:line="280" w:lineRule="auto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g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-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k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-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x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b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k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v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.</w:t>
      </w:r>
      <w:r>
        <w:rPr>
          <w:rFonts w:ascii="Calibri" w:hAnsi="Calibri"/>
          <w:color w:val="1E1E1E"/>
          <w:sz w:val="21"/>
        </w:rPr>
      </w:r>
    </w:p>
    <w:p>
      <w:pPr>
        <w:numPr>
          <w:ilvl w:val="0"/>
          <w:numId w:val="11"/>
        </w:numPr>
        <w:spacing w:before="0" w:after="160" w:line="280" w:lineRule="auto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g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b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k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v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.</w:t>
      </w:r>
      <w:r>
        <w:rPr>
          <w:rFonts w:ascii="Calibri" w:hAnsi="Calibri"/>
          <w:color w:val="1E1E1E"/>
          <w:sz w:val="21"/>
        </w:rPr>
      </w:r>
    </w:p>
    <w:p>
      <w:pPr>
        <w:pStyle w:val="Heading2"/>
        <w:keepNext/>
      </w:pPr>
      <w:r>
        <w:t>3.4 Non-Objectives</w:t>
      </w:r>
    </w:p>
    <w:p>
      <w:pPr>
        <w:spacing w:before="0" w:after="120" w:line="264" w:lineRule="auto"/>
      </w:pP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w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:</w:t>
      </w:r>
      <w:r>
        <w:rPr>
          <w:rFonts w:ascii="Calibri" w:hAnsi="Calibri"/>
          <w:color w:val="1E1E1E"/>
          <w:sz w:val="22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g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k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v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g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v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b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g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v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v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v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b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b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.</w:t>
      </w:r>
      <w:r>
        <w:rPr>
          <w:rFonts w:ascii="Calibri" w:hAnsi="Calibri"/>
          <w:color w:val="1E1E1E"/>
          <w:sz w:val="21"/>
        </w:rPr>
      </w:r>
    </w:p>
    <w:p>
      <w:pPr>
        <w:pStyle w:val="Heading1"/>
        <w:keepNext/>
      </w:pPr>
      <w:r>
        <w:t>4. Data Sources and Analysis Sets</w:t>
      </w:r>
    </w:p>
    <w:p>
      <w:pPr>
        <w:pStyle w:val="Heading2"/>
        <w:keepNext/>
      </w:pPr>
      <w:r>
        <w:t>4.1 Fixed Benchmark Corpus</w:t>
      </w:r>
    </w:p>
    <w:p>
      <w:pPr>
        <w:spacing w:before="0" w:after="120" w:line="264" w:lineRule="auto"/>
      </w:pP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x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k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:</w:t>
      </w:r>
      <w:r>
        <w:rPr>
          <w:rFonts w:ascii="Calibri" w:hAnsi="Calibri"/>
          <w:color w:val="1E1E1E"/>
          <w:sz w:val="22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b/>
          <w:color w:val="1E1E1E"/>
          <w:sz w:val="21"/>
        </w:rPr>
        <w:t>Prompts: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5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3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-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.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b/>
          <w:color w:val="1E1E1E"/>
          <w:sz w:val="21"/>
        </w:rPr>
        <w:t>Models: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1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2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.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b/>
          <w:color w:val="1E1E1E"/>
          <w:sz w:val="21"/>
        </w:rPr>
        <w:t>Responses: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6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3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6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-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.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b/>
          <w:color w:val="1E1E1E"/>
          <w:sz w:val="21"/>
        </w:rPr>
        <w:t>Current final unacceptable count: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1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9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6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/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6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3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6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.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b/>
          <w:color w:val="1E1E1E"/>
          <w:sz w:val="21"/>
        </w:rPr>
        <w:t>Current adjudication-required count: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1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6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6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/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6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3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6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.</w:t>
      </w:r>
      <w:r>
        <w:rPr>
          <w:rFonts w:ascii="Calibri" w:hAnsi="Calibri"/>
          <w:color w:val="1E1E1E"/>
          <w:sz w:val="21"/>
        </w:rPr>
      </w:r>
    </w:p>
    <w:p>
      <w:pPr>
        <w:spacing w:before="0" w:after="120" w:line="264" w:lineRule="auto"/>
      </w:pP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-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q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v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.</w:t>
      </w:r>
      <w:r>
        <w:rPr>
          <w:rFonts w:ascii="Calibri" w:hAnsi="Calibri"/>
          <w:color w:val="1E1E1E"/>
          <w:sz w:val="22"/>
        </w:rPr>
      </w:r>
    </w:p>
    <w:p>
      <w:pPr>
        <w:pStyle w:val="Heading2"/>
        <w:keepNext/>
      </w:pPr>
      <w:r>
        <w:t>4.2 Input Files</w:t>
      </w:r>
    </w:p>
    <w:p>
      <w:pPr>
        <w:spacing w:before="0" w:after="120" w:line="264" w:lineRule="auto"/>
      </w:pP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x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:</w:t>
      </w:r>
      <w:r>
        <w:rPr>
          <w:rFonts w:ascii="Calibri" w:hAnsi="Calibri"/>
          <w:color w:val="1E1E1E"/>
          <w:sz w:val="22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-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: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onsolas" w:hAnsi="Consolas"/>
          <w:color w:val="505050"/>
          <w:sz w:val="19"/>
        </w:rPr>
        <w:t>outputs/prompt_subgroup_classification_20260711/GUARDIAN_53_prompt_content_subgroup_classification_initial_20260711.csv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j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-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: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onsolas" w:hAnsi="Consolas"/>
          <w:color w:val="505050"/>
          <w:sz w:val="19"/>
        </w:rPr>
        <w:t>outputs/prompt_subgroup_analysis_results_20260715/joined_prompt_content_response_outcomes_20260715.csv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-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v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: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onsolas" w:hAnsi="Consolas"/>
          <w:color w:val="505050"/>
          <w:sz w:val="19"/>
        </w:rPr>
        <w:t>outputs/prompt_subgroup_analysis_results_20260715/prompt_level_rates_with_subgroup_labels_20260715.csv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-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: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-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b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v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onsolas" w:hAnsi="Consolas"/>
          <w:color w:val="505050"/>
          <w:sz w:val="19"/>
        </w:rPr>
        <w:t>final_failure_phenotype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onsolas" w:hAnsi="Consolas"/>
          <w:color w:val="505050"/>
          <w:sz w:val="19"/>
        </w:rPr>
        <w:t>broad_failure_mode</w:t>
      </w:r>
      <w:r>
        <w:rPr>
          <w:rFonts w:ascii="Calibri" w:hAnsi="Calibri"/>
          <w:color w:val="1E1E1E"/>
          <w:sz w:val="21"/>
        </w:rPr>
      </w:r>
    </w:p>
    <w:p>
      <w:pPr>
        <w:spacing w:before="0" w:after="120" w:line="264" w:lineRule="auto"/>
      </w:pP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,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-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v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-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x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'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-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.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v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w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.</w:t>
      </w:r>
      <w:r>
        <w:rPr>
          <w:rFonts w:ascii="Calibri" w:hAnsi="Calibri"/>
          <w:color w:val="1E1E1E"/>
          <w:sz w:val="22"/>
        </w:rPr>
      </w:r>
    </w:p>
    <w:p>
      <w:pPr>
        <w:pStyle w:val="Heading2"/>
        <w:keepNext/>
      </w:pPr>
      <w:r>
        <w:t>4.3 Analysis Sets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2200"/>
        <w:gridCol w:w="3560"/>
        <w:gridCol w:w="3600"/>
      </w:tblGrid>
      <w:tr>
        <w:trPr>
          <w:tblHeader w:val="true"/>
          <w:cantSplit/>
        </w:trPr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A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n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a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l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y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s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i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s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 xml:space="preserve"> 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s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e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t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</w:p>
        </w:tc>
        <w:tc>
          <w:tcPr>
            <w:tcW w:type="dxa" w:w="3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D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e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f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i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n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i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t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i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o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n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</w:p>
        </w:tc>
        <w:tc>
          <w:tcPr>
            <w:tcW w:type="dxa" w:w="3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U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s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e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f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5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3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w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h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h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-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x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b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f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b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g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x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v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b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F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6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3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6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-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-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v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v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-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v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5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3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w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,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w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,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z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g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1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2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y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v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F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-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w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h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f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b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F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h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y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y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j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q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g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h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-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g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j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x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-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g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/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j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y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v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y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v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b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,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v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-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-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-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,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v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-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-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-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,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g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y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-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b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h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k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</w:p>
        </w:tc>
      </w:tr>
    </w:tbl>
    <w:p/>
    <w:p>
      <w:pPr>
        <w:pStyle w:val="Heading1"/>
        <w:keepNext/>
      </w:pPr>
      <w:r>
        <w:t>5. Three-Dimensional Prompt-Content Taxonomy</w:t>
      </w:r>
    </w:p>
    <w:p>
      <w:pPr>
        <w:pStyle w:val="Heading2"/>
        <w:keepNext/>
      </w:pPr>
      <w:r>
        <w:t>5.1 General Coding Principles</w:t>
      </w:r>
    </w:p>
    <w:p>
      <w:pPr>
        <w:spacing w:before="0" w:after="120" w:line="264" w:lineRule="auto"/>
      </w:pP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b/>
          <w:color w:val="1E1E1E"/>
          <w:sz w:val="22"/>
        </w:rPr>
        <w:t>prompt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,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.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v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.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v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v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w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,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-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v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.</w:t>
      </w:r>
      <w:r>
        <w:rPr>
          <w:rFonts w:ascii="Calibri" w:hAnsi="Calibri"/>
          <w:color w:val="1E1E1E"/>
          <w:sz w:val="22"/>
        </w:rPr>
      </w:r>
    </w:p>
    <w:p>
      <w:pPr>
        <w:spacing w:before="0" w:after="120" w:line="264" w:lineRule="auto"/>
      </w:pP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:</w:t>
      </w:r>
      <w:r>
        <w:rPr>
          <w:rFonts w:ascii="Calibri" w:hAnsi="Calibri"/>
          <w:color w:val="1E1E1E"/>
          <w:sz w:val="22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x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k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v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g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b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j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v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x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,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v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b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b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g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g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.</w:t>
      </w:r>
      <w:r>
        <w:rPr>
          <w:rFonts w:ascii="Calibri" w:hAnsi="Calibri"/>
          <w:color w:val="1E1E1E"/>
          <w:sz w:val="21"/>
        </w:rPr>
      </w:r>
    </w:p>
    <w:p>
      <w:pPr>
        <w:spacing w:before="0" w:after="120" w:line="264" w:lineRule="auto"/>
      </w:pP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:</w:t>
      </w:r>
      <w:r>
        <w:rPr>
          <w:rFonts w:ascii="Calibri" w:hAnsi="Calibri"/>
          <w:color w:val="1E1E1E"/>
          <w:sz w:val="22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x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j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x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b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g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.</w:t>
      </w:r>
      <w:r>
        <w:rPr>
          <w:rFonts w:ascii="Calibri" w:hAnsi="Calibri"/>
          <w:color w:val="1E1E1E"/>
          <w:sz w:val="21"/>
        </w:rPr>
      </w:r>
    </w:p>
    <w:p>
      <w:pPr>
        <w:pStyle w:val="Heading2"/>
        <w:keepNext/>
      </w:pPr>
      <w:r>
        <w:t>5.2 Dimension 1: User Pressure Source</w:t>
      </w:r>
    </w:p>
    <w:p>
      <w:pPr>
        <w:spacing w:before="0" w:after="120" w:line="264" w:lineRule="auto"/>
      </w:pP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,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,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,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-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,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-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,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-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v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.</w:t>
      </w:r>
      <w:r>
        <w:rPr>
          <w:rFonts w:ascii="Calibri" w:hAnsi="Calibri"/>
          <w:color w:val="1E1E1E"/>
          <w:sz w:val="22"/>
        </w:rPr>
      </w:r>
    </w:p>
    <w:p>
      <w:pPr>
        <w:spacing w:before="0" w:after="120" w:line="264" w:lineRule="auto"/>
      </w:pP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:</w:t>
      </w:r>
      <w:r>
        <w:rPr>
          <w:rFonts w:ascii="Calibri" w:hAnsi="Calibri"/>
          <w:color w:val="1E1E1E"/>
          <w:sz w:val="22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2300"/>
        <w:gridCol w:w="7060"/>
      </w:tblGrid>
      <w:tr>
        <w:trPr>
          <w:tblHeader w:val="true"/>
          <w:cantSplit/>
        </w:trPr>
        <w:tc>
          <w:tcPr>
            <w:tcW w:type="dxa" w:w="2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C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a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t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e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g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o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r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y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</w:p>
        </w:tc>
        <w:tc>
          <w:tcPr>
            <w:tcW w:type="dxa" w:w="70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O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p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e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r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a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t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i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o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n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a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l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 xml:space="preserve"> 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m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e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a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n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i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n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g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g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v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_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f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y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_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_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,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g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v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,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f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y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,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f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,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g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y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,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g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,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f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h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y</w:t>
            </w:r>
            <w:r>
              <w:rPr>
                <w:rFonts w:ascii="Calibri" w:hAnsi="Calibri"/>
                <w:color w:val="1E1E1E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_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h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y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_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w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k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_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v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k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y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,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x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,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w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k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,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w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k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f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w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g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y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,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f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h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y</w:t>
            </w:r>
            <w:r>
              <w:rPr>
                <w:rFonts w:ascii="Calibri" w:hAnsi="Calibri"/>
                <w:color w:val="1E1E1E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y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_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_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v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_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v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_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f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q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y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,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v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,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,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g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,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h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v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_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y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_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_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_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_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y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,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,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f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,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g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h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_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_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_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f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_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F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,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,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,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,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v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h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v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y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_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_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v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_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_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V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,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v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y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,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f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y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,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-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,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-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f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g</w:t>
            </w:r>
            <w:r>
              <w:rPr>
                <w:rFonts w:ascii="Calibri" w:hAnsi="Calibri"/>
                <w:color w:val="1E1E1E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f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_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v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_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_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_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h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y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_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F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b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v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,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f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g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,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-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h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y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,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g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h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_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_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_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h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,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g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y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,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q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y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-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v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,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-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,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y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-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f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g</w:t>
            </w:r>
            <w:r>
              <w:rPr>
                <w:rFonts w:ascii="Calibri" w:hAnsi="Calibri"/>
                <w:color w:val="1E1E1E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b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g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_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f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g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_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_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w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_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k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_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w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-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k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,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h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,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,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f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g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f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k</w:t>
            </w:r>
            <w:r>
              <w:rPr>
                <w:rFonts w:ascii="Calibri" w:hAnsi="Calibri"/>
                <w:color w:val="1E1E1E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y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_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_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_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,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f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f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g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,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q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,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b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,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y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_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x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y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_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_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b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g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y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_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y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b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x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b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g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y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w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h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g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f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y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_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f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_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_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x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y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_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_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f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g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g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v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,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x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,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,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f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y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-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k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</w:p>
        </w:tc>
      </w:tr>
    </w:tbl>
    <w:p/>
    <w:p>
      <w:pPr>
        <w:spacing w:before="0" w:after="120" w:line="264" w:lineRule="auto"/>
      </w:pP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w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,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k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.</w:t>
      </w:r>
      <w:r>
        <w:rPr>
          <w:rFonts w:ascii="Calibri" w:hAnsi="Calibri"/>
          <w:color w:val="1E1E1E"/>
          <w:sz w:val="22"/>
        </w:rPr>
      </w:r>
    </w:p>
    <w:p>
      <w:pPr>
        <w:pStyle w:val="Heading2"/>
        <w:keepNext/>
      </w:pPr>
      <w:r>
        <w:t>5.3 Dimension 2: Requested Model Behavior</w:t>
      </w:r>
    </w:p>
    <w:p>
      <w:pPr>
        <w:spacing w:before="0" w:after="120" w:line="264" w:lineRule="auto"/>
      </w:pP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w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k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.</w:t>
      </w:r>
      <w:r>
        <w:rPr>
          <w:rFonts w:ascii="Calibri" w:hAnsi="Calibri"/>
          <w:color w:val="1E1E1E"/>
          <w:sz w:val="22"/>
        </w:rPr>
      </w:r>
    </w:p>
    <w:p>
      <w:pPr>
        <w:spacing w:before="0" w:after="120" w:line="264" w:lineRule="auto"/>
      </w:pP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:</w:t>
      </w:r>
      <w:r>
        <w:rPr>
          <w:rFonts w:ascii="Calibri" w:hAnsi="Calibri"/>
          <w:color w:val="1E1E1E"/>
          <w:sz w:val="22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2300"/>
        <w:gridCol w:w="7060"/>
      </w:tblGrid>
      <w:tr>
        <w:trPr>
          <w:tblHeader w:val="true"/>
          <w:cantSplit/>
        </w:trPr>
        <w:tc>
          <w:tcPr>
            <w:tcW w:type="dxa" w:w="2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C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a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t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e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g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o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r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y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</w:p>
        </w:tc>
        <w:tc>
          <w:tcPr>
            <w:tcW w:type="dxa" w:w="70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O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p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e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r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a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t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i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o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n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a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l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 xml:space="preserve"> 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m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e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a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n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i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n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g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_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_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_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_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g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G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g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,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,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g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,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,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g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,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w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g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_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_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f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y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_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h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_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,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f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,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h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,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b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y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,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g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w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g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,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y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,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,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f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g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,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f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_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v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_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_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h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y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_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g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G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f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,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f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v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,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h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y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,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f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b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b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y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_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_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_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_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v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y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_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,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b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y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,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,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b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y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,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b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y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,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,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v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y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,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g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g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g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,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,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b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y</w:t>
            </w:r>
            <w:r>
              <w:rPr>
                <w:rFonts w:ascii="Calibri" w:hAnsi="Calibri"/>
                <w:color w:val="1E1E1E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_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_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_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y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_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f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y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,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,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x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,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b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y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,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h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f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,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f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y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/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-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f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g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g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g</w:t>
            </w:r>
            <w:r>
              <w:rPr>
                <w:rFonts w:ascii="Calibri" w:hAnsi="Calibri"/>
                <w:color w:val="1E1E1E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_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g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_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_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f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_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k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h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f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-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k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,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f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,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b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,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b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f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h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j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g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y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_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_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_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v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q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y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-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v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,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f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g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,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j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b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k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,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y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v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,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-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b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v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_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g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h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_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_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h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_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_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v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v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g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h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,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f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y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v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v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,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,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-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f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y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,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h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v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w</w:t>
            </w:r>
            <w:r>
              <w:rPr>
                <w:rFonts w:ascii="Calibri" w:hAnsi="Calibri"/>
                <w:color w:val="1E1E1E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_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f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_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_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_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,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h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f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f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,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g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,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w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y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h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y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b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y</w:t>
            </w:r>
            <w:r>
              <w:rPr>
                <w:rFonts w:ascii="Calibri" w:hAnsi="Calibri"/>
                <w:color w:val="1E1E1E"/>
                <w:sz w:val="17"/>
              </w:rPr>
            </w:r>
          </w:p>
        </w:tc>
      </w:tr>
    </w:tbl>
    <w:p/>
    <w:p>
      <w:pPr>
        <w:spacing w:before="0" w:after="120" w:line="264" w:lineRule="auto"/>
      </w:pP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x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,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q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.</w:t>
      </w:r>
      <w:r>
        <w:rPr>
          <w:rFonts w:ascii="Calibri" w:hAnsi="Calibri"/>
          <w:color w:val="1E1E1E"/>
          <w:sz w:val="22"/>
        </w:rPr>
      </w:r>
    </w:p>
    <w:p>
      <w:pPr>
        <w:pStyle w:val="Heading2"/>
        <w:keepNext/>
      </w:pPr>
      <w:r>
        <w:t>5.4 Dimension 3: Risk Temporality and Reversibility</w:t>
      </w:r>
    </w:p>
    <w:p>
      <w:pPr>
        <w:spacing w:before="0" w:after="120" w:line="264" w:lineRule="auto"/>
      </w:pP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x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w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.</w:t>
      </w:r>
      <w:r>
        <w:rPr>
          <w:rFonts w:ascii="Calibri" w:hAnsi="Calibri"/>
          <w:color w:val="1E1E1E"/>
          <w:sz w:val="22"/>
        </w:rPr>
      </w:r>
    </w:p>
    <w:p>
      <w:pPr>
        <w:spacing w:before="0" w:after="120" w:line="264" w:lineRule="auto"/>
      </w:pP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:</w:t>
      </w:r>
      <w:r>
        <w:rPr>
          <w:rFonts w:ascii="Calibri" w:hAnsi="Calibri"/>
          <w:color w:val="1E1E1E"/>
          <w:sz w:val="22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2300"/>
        <w:gridCol w:w="7060"/>
      </w:tblGrid>
      <w:tr>
        <w:trPr>
          <w:tblHeader w:val="true"/>
          <w:cantSplit/>
        </w:trPr>
        <w:tc>
          <w:tcPr>
            <w:tcW w:type="dxa" w:w="2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C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a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t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e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g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o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r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y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</w:p>
        </w:tc>
        <w:tc>
          <w:tcPr>
            <w:tcW w:type="dxa" w:w="70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O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p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e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r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a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t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i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o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n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a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l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 xml:space="preserve"> 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m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e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a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n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i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n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g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_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v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b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_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h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y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_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h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-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k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f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v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b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h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y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h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y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_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_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_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h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y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,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g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,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y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,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v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h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v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_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y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_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_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f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_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k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w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g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_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h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F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v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,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f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y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,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f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,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h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f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f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g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j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g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g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v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_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b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y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_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v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y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_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_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b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y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_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h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H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g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v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,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b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y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,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v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y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,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b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,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b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y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,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b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y</w:t>
            </w:r>
            <w:r>
              <w:rPr>
                <w:rFonts w:ascii="Calibri" w:hAnsi="Calibri"/>
                <w:color w:val="1E1E1E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_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_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_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g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h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_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h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H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,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,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,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g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,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g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y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,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g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h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,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f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y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-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h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q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y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_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_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_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_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_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h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q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,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h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,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f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h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,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y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</w:p>
        </w:tc>
      </w:tr>
    </w:tbl>
    <w:p/>
    <w:p>
      <w:pPr>
        <w:spacing w:before="0" w:after="120" w:line="264" w:lineRule="auto"/>
      </w:pP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;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x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v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-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v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.</w:t>
      </w:r>
      <w:r>
        <w:rPr>
          <w:rFonts w:ascii="Calibri" w:hAnsi="Calibri"/>
          <w:color w:val="1E1E1E"/>
          <w:sz w:val="22"/>
        </w:rPr>
      </w:r>
    </w:p>
    <w:p>
      <w:pPr>
        <w:pStyle w:val="Heading1"/>
        <w:keepNext/>
      </w:pPr>
      <w:r>
        <w:t>6. Label Review, Consensus, and Classification Lock</w:t>
      </w:r>
    </w:p>
    <w:p>
      <w:pPr>
        <w:pStyle w:val="Heading2"/>
        <w:keepNext/>
      </w:pPr>
      <w:r>
        <w:t>6.1 Blinded Review Package</w:t>
      </w:r>
    </w:p>
    <w:p>
      <w:pPr>
        <w:spacing w:before="0" w:after="120" w:line="264" w:lineRule="auto"/>
      </w:pP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,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k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:</w:t>
      </w:r>
      <w:r>
        <w:rPr>
          <w:rFonts w:ascii="Calibri" w:hAnsi="Calibri"/>
          <w:color w:val="1E1E1E"/>
          <w:sz w:val="22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k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v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g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b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j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v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x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,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b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b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j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x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g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.</w:t>
      </w:r>
      <w:r>
        <w:rPr>
          <w:rFonts w:ascii="Calibri" w:hAnsi="Calibri"/>
          <w:color w:val="1E1E1E"/>
          <w:sz w:val="21"/>
        </w:rPr>
      </w:r>
    </w:p>
    <w:p>
      <w:pPr>
        <w:pStyle w:val="Heading2"/>
        <w:keepNext/>
      </w:pPr>
      <w:r>
        <w:t>6.2 Reviewer Process</w:t>
      </w:r>
    </w:p>
    <w:p>
      <w:pPr>
        <w:spacing w:before="0" w:after="120" w:line="264" w:lineRule="auto"/>
      </w:pP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w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v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w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5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3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.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v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w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:</w:t>
      </w:r>
      <w:r>
        <w:rPr>
          <w:rFonts w:ascii="Calibri" w:hAnsi="Calibri"/>
          <w:color w:val="1E1E1E"/>
          <w:sz w:val="22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/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v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w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/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v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w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.</w:t>
      </w:r>
      <w:r>
        <w:rPr>
          <w:rFonts w:ascii="Calibri" w:hAnsi="Calibri"/>
          <w:color w:val="1E1E1E"/>
          <w:sz w:val="21"/>
        </w:rPr>
      </w:r>
    </w:p>
    <w:p>
      <w:pPr>
        <w:spacing w:before="0" w:after="120" w:line="264" w:lineRule="auto"/>
      </w:pP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v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w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:</w:t>
      </w:r>
      <w:r>
        <w:rPr>
          <w:rFonts w:ascii="Calibri" w:hAnsi="Calibri"/>
          <w:color w:val="1E1E1E"/>
          <w:sz w:val="22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-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b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q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-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b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v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b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k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-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/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v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b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b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b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,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.</w:t>
      </w:r>
      <w:r>
        <w:rPr>
          <w:rFonts w:ascii="Calibri" w:hAnsi="Calibri"/>
          <w:color w:val="1E1E1E"/>
          <w:sz w:val="21"/>
        </w:rPr>
      </w:r>
    </w:p>
    <w:p>
      <w:pPr>
        <w:pStyle w:val="Heading2"/>
        <w:keepNext/>
      </w:pPr>
      <w:r>
        <w:t>6.3 Agreement Metrics</w:t>
      </w:r>
    </w:p>
    <w:p>
      <w:pPr>
        <w:spacing w:before="0" w:after="120" w:line="264" w:lineRule="auto"/>
      </w:pP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:</w:t>
      </w:r>
      <w:r>
        <w:rPr>
          <w:rFonts w:ascii="Calibri" w:hAnsi="Calibri"/>
          <w:color w:val="1E1E1E"/>
          <w:sz w:val="22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g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w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b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'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k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w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b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w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g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G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w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'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1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b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v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v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b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g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k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k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b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b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q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g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w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b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.</w:t>
      </w:r>
      <w:r>
        <w:rPr>
          <w:rFonts w:ascii="Calibri" w:hAnsi="Calibri"/>
          <w:color w:val="1E1E1E"/>
          <w:sz w:val="21"/>
        </w:rPr>
      </w:r>
    </w:p>
    <w:p>
      <w:pPr>
        <w:pStyle w:val="Heading2"/>
        <w:keepNext/>
      </w:pPr>
      <w:r>
        <w:t>6.4 Consensus Procedure</w:t>
      </w:r>
    </w:p>
    <w:p>
      <w:pPr>
        <w:spacing w:before="0" w:after="120" w:line="264" w:lineRule="auto"/>
      </w:pP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w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v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:</w:t>
      </w:r>
      <w:r>
        <w:rPr>
          <w:rFonts w:ascii="Calibri" w:hAnsi="Calibri"/>
          <w:color w:val="1E1E1E"/>
          <w:sz w:val="22"/>
        </w:rPr>
      </w:r>
    </w:p>
    <w:p>
      <w:pPr>
        <w:numPr>
          <w:ilvl w:val="0"/>
          <w:numId w:val="12"/>
        </w:numPr>
        <w:spacing w:before="0" w:after="160" w:line="280" w:lineRule="auto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b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b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w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v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w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numPr>
          <w:ilvl w:val="0"/>
          <w:numId w:val="12"/>
        </w:numPr>
        <w:spacing w:before="0" w:after="160" w:line="280" w:lineRule="auto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-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v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w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j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g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numPr>
          <w:ilvl w:val="0"/>
          <w:numId w:val="12"/>
        </w:numPr>
        <w:spacing w:before="0" w:after="160" w:line="280" w:lineRule="auto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b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.</w:t>
      </w:r>
      <w:r>
        <w:rPr>
          <w:rFonts w:ascii="Calibri" w:hAnsi="Calibri"/>
          <w:color w:val="1E1E1E"/>
          <w:sz w:val="21"/>
        </w:rPr>
      </w:r>
    </w:p>
    <w:p>
      <w:pPr>
        <w:pStyle w:val="Heading2"/>
        <w:keepNext/>
      </w:pPr>
      <w:r>
        <w:t>6.5 Classification Lock</w:t>
      </w:r>
    </w:p>
    <w:p>
      <w:pPr>
        <w:spacing w:before="0" w:after="120" w:line="264" w:lineRule="auto"/>
      </w:pP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k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.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k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:</w:t>
      </w:r>
      <w:r>
        <w:rPr>
          <w:rFonts w:ascii="Calibri" w:hAnsi="Calibri"/>
          <w:color w:val="1E1E1E"/>
          <w:sz w:val="22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v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w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1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b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v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w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2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b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b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v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-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2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5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6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k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.</w:t>
      </w:r>
      <w:r>
        <w:rPr>
          <w:rFonts w:ascii="Calibri" w:hAnsi="Calibri"/>
          <w:color w:val="1E1E1E"/>
          <w:sz w:val="21"/>
        </w:rPr>
      </w:r>
    </w:p>
    <w:p>
      <w:pPr>
        <w:spacing w:before="0" w:after="120" w:line="264" w:lineRule="auto"/>
      </w:pP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k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.</w:t>
      </w:r>
      <w:r>
        <w:rPr>
          <w:rFonts w:ascii="Calibri" w:hAnsi="Calibri"/>
          <w:color w:val="1E1E1E"/>
          <w:sz w:val="22"/>
        </w:rPr>
      </w:r>
    </w:p>
    <w:p>
      <w:pPr>
        <w:pStyle w:val="Heading1"/>
        <w:keepNext/>
      </w:pPr>
      <w:r>
        <w:t>7. Outcomes</w:t>
      </w:r>
    </w:p>
    <w:p>
      <w:pPr>
        <w:pStyle w:val="Heading2"/>
        <w:keepNext/>
      </w:pPr>
      <w:r>
        <w:t>7.1 Primary Descriptive Outcomes</w:t>
      </w:r>
    </w:p>
    <w:p>
      <w:pPr>
        <w:pStyle w:val="Heading3"/>
        <w:keepNext/>
      </w:pPr>
      <w:r>
        <w:t>7.1.1 Final Unacceptable Response</w:t>
      </w:r>
    </w:p>
    <w:p>
      <w:pPr>
        <w:spacing w:before="0" w:after="120" w:line="264" w:lineRule="auto"/>
      </w:pP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j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-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/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.</w:t>
      </w:r>
      <w:r>
        <w:rPr>
          <w:rFonts w:ascii="Calibri" w:hAnsi="Calibri"/>
          <w:color w:val="1E1E1E"/>
          <w:sz w:val="22"/>
        </w:rPr>
      </w:r>
    </w:p>
    <w:p>
      <w:pPr>
        <w:spacing w:before="0" w:after="120" w:line="264" w:lineRule="auto"/>
      </w:pP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:</w:t>
      </w:r>
      <w:r>
        <w:rPr>
          <w:rFonts w:ascii="Calibri" w:hAnsi="Calibri"/>
          <w:color w:val="1E1E1E"/>
          <w:sz w:val="22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x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-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j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v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G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v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.</w:t>
      </w:r>
      <w:r>
        <w:rPr>
          <w:rFonts w:ascii="Calibri" w:hAnsi="Calibri"/>
          <w:color w:val="1E1E1E"/>
          <w:sz w:val="21"/>
        </w:rPr>
      </w:r>
    </w:p>
    <w:p>
      <w:pPr>
        <w:pStyle w:val="Heading3"/>
        <w:keepNext/>
      </w:pPr>
      <w:r>
        <w:t>7.1.2 Adjudication Required</w:t>
      </w:r>
    </w:p>
    <w:p>
      <w:pPr>
        <w:spacing w:before="0" w:after="120" w:line="264" w:lineRule="auto"/>
      </w:pP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q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-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j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-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.</w:t>
      </w:r>
      <w:r>
        <w:rPr>
          <w:rFonts w:ascii="Calibri" w:hAnsi="Calibri"/>
          <w:color w:val="1E1E1E"/>
          <w:sz w:val="22"/>
        </w:rPr>
      </w:r>
    </w:p>
    <w:p>
      <w:pPr>
        <w:spacing w:before="0" w:after="120" w:line="264" w:lineRule="auto"/>
      </w:pP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:</w:t>
      </w:r>
      <w:r>
        <w:rPr>
          <w:rFonts w:ascii="Calibri" w:hAnsi="Calibri"/>
          <w:color w:val="1E1E1E"/>
          <w:sz w:val="22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x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g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,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b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b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g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,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j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g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v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g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w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b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.</w:t>
      </w:r>
      <w:r>
        <w:rPr>
          <w:rFonts w:ascii="Calibri" w:hAnsi="Calibri"/>
          <w:color w:val="1E1E1E"/>
          <w:sz w:val="21"/>
        </w:rPr>
      </w:r>
    </w:p>
    <w:p>
      <w:pPr>
        <w:pStyle w:val="Heading2"/>
        <w:keepNext/>
      </w:pPr>
      <w:r>
        <w:t>7.2 Secondary Outcomes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1400"/>
        <w:gridCol w:w="1600"/>
        <w:gridCol w:w="4400"/>
        <w:gridCol w:w="1960"/>
      </w:tblGrid>
      <w:tr>
        <w:trPr>
          <w:tblHeader w:val="true"/>
          <w:cantSplit/>
        </w:trPr>
        <w:tc>
          <w:tcPr>
            <w:tcW w:type="dxa" w:w="1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O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u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t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c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o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m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e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</w:p>
        </w:tc>
        <w:tc>
          <w:tcPr>
            <w:tcW w:type="dxa" w:w="1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T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y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p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e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</w:p>
        </w:tc>
        <w:tc>
          <w:tcPr>
            <w:tcW w:type="dxa" w:w="4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A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n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a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l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y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s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i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s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 xml:space="preserve"> 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s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e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t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</w:p>
        </w:tc>
        <w:tc>
          <w:tcPr>
            <w:tcW w:type="dxa" w:w="19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P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u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r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p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o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s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e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2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_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_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/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f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g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f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-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x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g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f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_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f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_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h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y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g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f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-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f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f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b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_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f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_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g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f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-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f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v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f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v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-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v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b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g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v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f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y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-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v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b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g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v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-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v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y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f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f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</w:p>
        </w:tc>
      </w:tr>
    </w:tbl>
    <w:p/>
    <w:p>
      <w:pPr>
        <w:pStyle w:val="Heading2"/>
        <w:keepNext/>
      </w:pPr>
      <w:r>
        <w:t>7.3 Failure Phenotype Mapping</w:t>
      </w:r>
    </w:p>
    <w:p>
      <w:pPr>
        <w:spacing w:before="0" w:after="120" w:line="264" w:lineRule="auto"/>
      </w:pP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w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k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.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-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v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,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:</w:t>
      </w:r>
      <w:r>
        <w:rPr>
          <w:rFonts w:ascii="Calibri" w:hAnsi="Calibri"/>
          <w:color w:val="1E1E1E"/>
          <w:sz w:val="22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v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/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,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.</w:t>
      </w:r>
      <w:r>
        <w:rPr>
          <w:rFonts w:ascii="Calibri" w:hAnsi="Calibri"/>
          <w:color w:val="1E1E1E"/>
          <w:sz w:val="21"/>
        </w:rPr>
      </w:r>
    </w:p>
    <w:p>
      <w:pPr>
        <w:spacing w:before="0" w:after="120" w:line="264" w:lineRule="auto"/>
      </w:pP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k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v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w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.</w:t>
      </w:r>
      <w:r>
        <w:rPr>
          <w:rFonts w:ascii="Calibri" w:hAnsi="Calibri"/>
          <w:color w:val="1E1E1E"/>
          <w:sz w:val="22"/>
        </w:rPr>
      </w:r>
    </w:p>
    <w:p>
      <w:pPr>
        <w:pStyle w:val="Heading1"/>
        <w:keepNext/>
      </w:pPr>
      <w:r>
        <w:t>8. Estimands</w:t>
      </w:r>
    </w:p>
    <w:p>
      <w:pPr>
        <w:pStyle w:val="Heading2"/>
        <w:keepNext/>
      </w:pPr>
      <w:r>
        <w:t>8.1 Primary Prompt-Level Estimand</w:t>
      </w:r>
    </w:p>
    <w:p>
      <w:pPr>
        <w:spacing w:before="0" w:after="120" w:line="264" w:lineRule="auto"/>
      </w:pP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w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,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:</w:t>
      </w:r>
      <w:r>
        <w:rPr>
          <w:rFonts w:ascii="Calibri" w:hAnsi="Calibri"/>
          <w:color w:val="1E1E1E"/>
          <w:sz w:val="22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7D8"/>
          <w:left w:val="single" w:sz="4" w:space="0" w:color="B8C7D8"/>
          <w:bottom w:val="single" w:sz="4" w:space="0" w:color="B8C7D8"/>
          <w:right w:val="single" w:sz="4" w:space="0" w:color="B8C7D8"/>
          <w:insideH w:val="single" w:sz="4" w:space="0" w:color="B8C7D8"/>
          <w:insideV w:val="single" w:sz="4" w:space="0" w:color="B8C7D8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t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h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e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d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i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f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f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e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r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e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n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c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e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i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n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m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e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a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n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p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r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o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m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p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t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-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l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e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v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e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l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e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v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e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n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t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r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i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s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k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b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e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t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w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e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e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n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p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r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o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m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p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t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s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i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n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t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h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a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t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s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u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b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g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r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o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u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p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a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n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d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a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l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l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o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t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h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e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r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p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r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o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m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p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t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s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i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n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t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h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e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s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a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m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e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a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n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a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l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y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s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i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s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s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e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t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.</w:t>
            </w:r>
            <w:r>
              <w:rPr>
                <w:rFonts w:ascii="Calibri" w:hAnsi="Calibri"/>
                <w:color w:val="1E1E1E"/>
                <w:sz w:val="21"/>
              </w:rPr>
            </w:r>
          </w:p>
        </w:tc>
      </w:tr>
    </w:tbl>
    <w:p/>
    <w:p>
      <w:pPr>
        <w:spacing w:before="0" w:after="120" w:line="264" w:lineRule="auto"/>
      </w:pP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(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j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)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:</w:t>
      </w:r>
      <w:r>
        <w:rPr>
          <w:rFonts w:ascii="Calibri" w:hAnsi="Calibri"/>
          <w:color w:val="1E1E1E"/>
          <w:sz w:val="22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(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_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j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=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1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2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)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(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_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j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)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=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b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w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v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-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v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k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(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_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j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=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_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j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/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_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j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)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.</w:t>
      </w:r>
      <w:r>
        <w:rPr>
          <w:rFonts w:ascii="Calibri" w:hAnsi="Calibri"/>
          <w:color w:val="1E1E1E"/>
          <w:sz w:val="21"/>
        </w:rPr>
      </w:r>
    </w:p>
    <w:p>
      <w:pPr>
        <w:spacing w:before="0" w:after="120" w:line="264" w:lineRule="auto"/>
      </w:pP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(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)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:</w:t>
      </w:r>
      <w:r>
        <w:rPr>
          <w:rFonts w:ascii="Calibri" w:hAnsi="Calibri"/>
          <w:color w:val="1E1E1E"/>
          <w:sz w:val="22"/>
        </w:rPr>
      </w:r>
    </w:p>
    <w:p>
      <w:pPr>
        <w:spacing w:before="0" w:after="120" w:line="264" w:lineRule="auto"/>
      </w:pPr>
      <w:r>
        <w:rPr>
          <w:rFonts w:ascii="Calibri" w:hAnsi="Calibri"/>
          <w:color w:val="1E1E1E"/>
          <w:sz w:val="22"/>
        </w:rPr>
        <w:t>\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[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_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=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(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_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j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|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j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  <w:t>\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)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-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(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_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j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|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j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  <w:t>\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)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  <w:t>\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]</w:t>
      </w:r>
      <w:r>
        <w:rPr>
          <w:rFonts w:ascii="Calibri" w:hAnsi="Calibri"/>
          <w:color w:val="1E1E1E"/>
          <w:sz w:val="22"/>
        </w:rPr>
      </w:r>
    </w:p>
    <w:p>
      <w:pPr>
        <w:spacing w:before="0" w:after="120" w:line="264" w:lineRule="auto"/>
      </w:pP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w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:</w:t>
      </w:r>
      <w:r>
        <w:rPr>
          <w:rFonts w:ascii="Calibri" w:hAnsi="Calibri"/>
          <w:color w:val="1E1E1E"/>
          <w:sz w:val="22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b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j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q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.</w:t>
      </w:r>
      <w:r>
        <w:rPr>
          <w:rFonts w:ascii="Calibri" w:hAnsi="Calibri"/>
          <w:color w:val="1E1E1E"/>
          <w:sz w:val="21"/>
        </w:rPr>
      </w:r>
    </w:p>
    <w:p>
      <w:pPr>
        <w:pStyle w:val="Heading2"/>
        <w:keepNext/>
      </w:pPr>
      <w:r>
        <w:t>8.2 Secondary Response-Level Estimand</w:t>
      </w:r>
    </w:p>
    <w:p>
      <w:pPr>
        <w:spacing w:before="0" w:after="120" w:line="264" w:lineRule="auto"/>
      </w:pP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-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v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v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(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)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w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,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-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.</w:t>
      </w:r>
      <w:r>
        <w:rPr>
          <w:rFonts w:ascii="Calibri" w:hAnsi="Calibri"/>
          <w:color w:val="1E1E1E"/>
          <w:sz w:val="22"/>
        </w:rPr>
      </w:r>
    </w:p>
    <w:p>
      <w:pPr>
        <w:spacing w:before="0" w:after="120" w:line="264" w:lineRule="auto"/>
      </w:pP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w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v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v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,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v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.</w:t>
      </w:r>
      <w:r>
        <w:rPr>
          <w:rFonts w:ascii="Calibri" w:hAnsi="Calibri"/>
          <w:color w:val="1E1E1E"/>
          <w:sz w:val="22"/>
        </w:rPr>
      </w:r>
    </w:p>
    <w:p>
      <w:pPr>
        <w:pStyle w:val="Heading2"/>
        <w:keepNext/>
      </w:pPr>
      <w:r>
        <w:t>8.3 Failure Phenotype Estimand</w:t>
      </w:r>
    </w:p>
    <w:p>
      <w:pPr>
        <w:spacing w:before="0" w:after="120" w:line="264" w:lineRule="auto"/>
      </w:pP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,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-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.</w:t>
      </w:r>
      <w:r>
        <w:rPr>
          <w:rFonts w:ascii="Calibri" w:hAnsi="Calibri"/>
          <w:color w:val="1E1E1E"/>
          <w:sz w:val="22"/>
        </w:rPr>
      </w:r>
    </w:p>
    <w:p>
      <w:pPr>
        <w:spacing w:before="0" w:after="120" w:line="264" w:lineRule="auto"/>
      </w:pP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,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x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w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.</w:t>
      </w:r>
      <w:r>
        <w:rPr>
          <w:rFonts w:ascii="Calibri" w:hAnsi="Calibri"/>
          <w:color w:val="1E1E1E"/>
          <w:sz w:val="22"/>
        </w:rPr>
      </w:r>
    </w:p>
    <w:p>
      <w:pPr>
        <w:pStyle w:val="Heading1"/>
        <w:keepNext/>
      </w:pPr>
      <w:r>
        <w:t>9. Inferential Hierarchy</w:t>
      </w:r>
    </w:p>
    <w:p>
      <w:pPr>
        <w:spacing w:before="0" w:after="120" w:line="264" w:lineRule="auto"/>
      </w:pP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v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w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v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v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,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w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z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.</w:t>
      </w:r>
      <w:r>
        <w:rPr>
          <w:rFonts w:ascii="Calibri" w:hAnsi="Calibri"/>
          <w:color w:val="1E1E1E"/>
          <w:sz w:val="22"/>
        </w:rPr>
      </w:r>
    </w:p>
    <w:p>
      <w:pPr>
        <w:pStyle w:val="Heading2"/>
        <w:keepNext/>
      </w:pPr>
      <w:r>
        <w:t>9.1 Main Mechanism Dimension</w:t>
      </w:r>
    </w:p>
    <w:p>
      <w:pPr>
        <w:spacing w:before="0" w:after="120" w:line="264" w:lineRule="auto"/>
      </w:pP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q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v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.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w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k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x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v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-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v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.</w:t>
      </w:r>
      <w:r>
        <w:rPr>
          <w:rFonts w:ascii="Calibri" w:hAnsi="Calibri"/>
          <w:color w:val="1E1E1E"/>
          <w:sz w:val="22"/>
        </w:rPr>
      </w:r>
    </w:p>
    <w:p>
      <w:pPr>
        <w:spacing w:before="0" w:after="120" w:line="264" w:lineRule="auto"/>
      </w:pP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K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q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-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v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:</w:t>
      </w:r>
      <w:r>
        <w:rPr>
          <w:rFonts w:ascii="Calibri" w:hAnsi="Calibri"/>
          <w:color w:val="1E1E1E"/>
          <w:sz w:val="22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b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_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_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_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_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v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_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w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g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_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_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_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_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_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_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_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_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g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_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_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_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_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.</w:t>
      </w:r>
      <w:r>
        <w:rPr>
          <w:rFonts w:ascii="Calibri" w:hAnsi="Calibri"/>
          <w:color w:val="1E1E1E"/>
          <w:sz w:val="21"/>
        </w:rPr>
      </w:r>
    </w:p>
    <w:p>
      <w:pPr>
        <w:pStyle w:val="Heading2"/>
        <w:keepNext/>
      </w:pPr>
      <w:r>
        <w:t>9.2 Harm-Structure Dimension</w:t>
      </w:r>
    </w:p>
    <w:p>
      <w:pPr>
        <w:spacing w:before="0" w:after="120" w:line="264" w:lineRule="auto"/>
      </w:pP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k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/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v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v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-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.</w:t>
      </w:r>
      <w:r>
        <w:rPr>
          <w:rFonts w:ascii="Calibri" w:hAnsi="Calibri"/>
          <w:color w:val="1E1E1E"/>
          <w:sz w:val="22"/>
        </w:rPr>
      </w:r>
    </w:p>
    <w:p>
      <w:pPr>
        <w:spacing w:before="0" w:after="120" w:line="264" w:lineRule="auto"/>
      </w:pP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K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:</w:t>
      </w:r>
      <w:r>
        <w:rPr>
          <w:rFonts w:ascii="Calibri" w:hAnsi="Calibri"/>
          <w:color w:val="1E1E1E"/>
          <w:sz w:val="22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g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v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_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b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_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v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_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_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b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_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_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v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b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_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_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_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_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_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g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_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v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_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_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_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_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k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w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g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_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.</w:t>
      </w:r>
      <w:r>
        <w:rPr>
          <w:rFonts w:ascii="Calibri" w:hAnsi="Calibri"/>
          <w:color w:val="1E1E1E"/>
          <w:sz w:val="21"/>
        </w:rPr>
      </w:r>
    </w:p>
    <w:p>
      <w:pPr>
        <w:pStyle w:val="Heading2"/>
        <w:keepNext/>
      </w:pPr>
      <w:r>
        <w:t>9.3 Contextual Pressure Dimension</w:t>
      </w:r>
    </w:p>
    <w:p>
      <w:pPr>
        <w:spacing w:before="0" w:after="120" w:line="264" w:lineRule="auto"/>
      </w:pP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-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v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-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w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x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.</w:t>
      </w:r>
      <w:r>
        <w:rPr>
          <w:rFonts w:ascii="Calibri" w:hAnsi="Calibri"/>
          <w:color w:val="1E1E1E"/>
          <w:sz w:val="22"/>
        </w:rPr>
      </w:r>
    </w:p>
    <w:p>
      <w:pPr>
        <w:spacing w:before="0" w:after="120" w:line="264" w:lineRule="auto"/>
      </w:pP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K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:</w:t>
      </w:r>
      <w:r>
        <w:rPr>
          <w:rFonts w:ascii="Calibri" w:hAnsi="Calibri"/>
          <w:color w:val="1E1E1E"/>
          <w:sz w:val="22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_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_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v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_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v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_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_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_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_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_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_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_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w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k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_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g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v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_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_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_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_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v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_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_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_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_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.</w:t>
      </w:r>
      <w:r>
        <w:rPr>
          <w:rFonts w:ascii="Calibri" w:hAnsi="Calibri"/>
          <w:color w:val="1E1E1E"/>
          <w:sz w:val="21"/>
        </w:rPr>
      </w:r>
    </w:p>
    <w:p>
      <w:pPr>
        <w:pStyle w:val="Heading2"/>
        <w:keepNext/>
      </w:pPr>
      <w:r>
        <w:t>9.4 Cross-Axis Mechanism Exploration</w:t>
      </w:r>
    </w:p>
    <w:p>
      <w:pPr>
        <w:spacing w:before="0" w:after="120" w:line="264" w:lineRule="auto"/>
      </w:pP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-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x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w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,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:</w:t>
      </w:r>
      <w:r>
        <w:rPr>
          <w:rFonts w:ascii="Calibri" w:hAnsi="Calibri"/>
          <w:color w:val="1E1E1E"/>
          <w:sz w:val="22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q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b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v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x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k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x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q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b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v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x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k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.</w:t>
      </w:r>
      <w:r>
        <w:rPr>
          <w:rFonts w:ascii="Calibri" w:hAnsi="Calibri"/>
          <w:color w:val="1E1E1E"/>
          <w:sz w:val="21"/>
        </w:rPr>
      </w:r>
    </w:p>
    <w:p>
      <w:pPr>
        <w:spacing w:before="0" w:after="120" w:line="264" w:lineRule="auto"/>
      </w:pP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-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x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w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v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v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v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k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.</w:t>
      </w:r>
      <w:r>
        <w:rPr>
          <w:rFonts w:ascii="Calibri" w:hAnsi="Calibri"/>
          <w:color w:val="1E1E1E"/>
          <w:sz w:val="22"/>
        </w:rPr>
      </w:r>
    </w:p>
    <w:p>
      <w:pPr>
        <w:pStyle w:val="Heading1"/>
        <w:keepNext/>
      </w:pPr>
      <w:r>
        <w:t>10. Statistical Analysis Methods</w:t>
      </w:r>
    </w:p>
    <w:p>
      <w:pPr>
        <w:pStyle w:val="Heading2"/>
        <w:keepNext/>
      </w:pPr>
      <w:r>
        <w:t>10.1 Data Quality Checks</w:t>
      </w:r>
    </w:p>
    <w:p>
      <w:pPr>
        <w:spacing w:before="0" w:after="120" w:line="264" w:lineRule="auto"/>
      </w:pP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,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w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k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:</w:t>
      </w:r>
      <w:r>
        <w:rPr>
          <w:rFonts w:ascii="Calibri" w:hAnsi="Calibri"/>
          <w:color w:val="1E1E1E"/>
          <w:sz w:val="22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x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5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3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q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x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1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2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x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6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3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6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-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q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-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g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b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b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w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k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j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-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q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w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k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j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,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w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j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g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.</w:t>
      </w:r>
      <w:r>
        <w:rPr>
          <w:rFonts w:ascii="Calibri" w:hAnsi="Calibri"/>
          <w:color w:val="1E1E1E"/>
          <w:sz w:val="21"/>
        </w:rPr>
      </w:r>
    </w:p>
    <w:p>
      <w:pPr>
        <w:spacing w:before="0" w:after="120" w:line="264" w:lineRule="auto"/>
      </w:pP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k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v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.</w:t>
      </w:r>
      <w:r>
        <w:rPr>
          <w:rFonts w:ascii="Calibri" w:hAnsi="Calibri"/>
          <w:color w:val="1E1E1E"/>
          <w:sz w:val="22"/>
        </w:rPr>
      </w:r>
    </w:p>
    <w:p>
      <w:pPr>
        <w:pStyle w:val="Heading2"/>
        <w:keepNext/>
      </w:pPr>
      <w:r>
        <w:t>10.2 Descriptive Summary</w:t>
      </w:r>
    </w:p>
    <w:p>
      <w:pPr>
        <w:spacing w:before="0" w:after="120" w:line="264" w:lineRule="auto"/>
      </w:pP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:</w:t>
      </w:r>
      <w:r>
        <w:rPr>
          <w:rFonts w:ascii="Calibri" w:hAnsi="Calibri"/>
          <w:color w:val="1E1E1E"/>
          <w:sz w:val="22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b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b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b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/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g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j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q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/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g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-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v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,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,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,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x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,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q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g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v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-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b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g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.</w:t>
      </w:r>
      <w:r>
        <w:rPr>
          <w:rFonts w:ascii="Calibri" w:hAnsi="Calibri"/>
          <w:color w:val="1E1E1E"/>
          <w:sz w:val="21"/>
        </w:rPr>
      </w:r>
    </w:p>
    <w:p>
      <w:pPr>
        <w:spacing w:before="0" w:after="120" w:line="264" w:lineRule="auto"/>
      </w:pP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w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.</w:t>
      </w:r>
      <w:r>
        <w:rPr>
          <w:rFonts w:ascii="Calibri" w:hAnsi="Calibri"/>
          <w:color w:val="1E1E1E"/>
          <w:sz w:val="22"/>
        </w:rPr>
      </w:r>
    </w:p>
    <w:p>
      <w:pPr>
        <w:pStyle w:val="Heading2"/>
        <w:keepNext/>
      </w:pPr>
      <w:r>
        <w:t>10.3 Primary Prompt-Level Analysis</w:t>
      </w:r>
    </w:p>
    <w:p>
      <w:pPr>
        <w:spacing w:before="0" w:after="120" w:line="264" w:lineRule="auto"/>
      </w:pP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w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w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.</w:t>
      </w:r>
      <w:r>
        <w:rPr>
          <w:rFonts w:ascii="Calibri" w:hAnsi="Calibri"/>
          <w:color w:val="1E1E1E"/>
          <w:sz w:val="22"/>
        </w:rPr>
      </w:r>
    </w:p>
    <w:p>
      <w:pPr>
        <w:spacing w:before="0" w:after="120" w:line="264" w:lineRule="auto"/>
      </w:pP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(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)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,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:</w:t>
      </w:r>
      <w:r>
        <w:rPr>
          <w:rFonts w:ascii="Calibri" w:hAnsi="Calibri"/>
          <w:color w:val="1E1E1E"/>
          <w:sz w:val="22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-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v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b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-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v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j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-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q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k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v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9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5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%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v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k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.</w:t>
      </w:r>
      <w:r>
        <w:rPr>
          <w:rFonts w:ascii="Calibri" w:hAnsi="Calibri"/>
          <w:color w:val="1E1E1E"/>
          <w:sz w:val="21"/>
        </w:rPr>
      </w:r>
    </w:p>
    <w:p>
      <w:pPr>
        <w:spacing w:before="0" w:after="120" w:line="264" w:lineRule="auto"/>
      </w:pP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v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:</w:t>
      </w:r>
      <w:r>
        <w:rPr>
          <w:rFonts w:ascii="Calibri" w:hAnsi="Calibri"/>
          <w:color w:val="1E1E1E"/>
          <w:sz w:val="22"/>
        </w:rPr>
      </w:r>
    </w:p>
    <w:p>
      <w:pPr>
        <w:numPr>
          <w:ilvl w:val="0"/>
          <w:numId w:val="13"/>
        </w:numPr>
        <w:spacing w:before="0" w:after="160" w:line="280" w:lineRule="auto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-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v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b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,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g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w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b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g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b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g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numPr>
          <w:ilvl w:val="0"/>
          <w:numId w:val="13"/>
        </w:numPr>
        <w:spacing w:before="0" w:after="160" w:line="280" w:lineRule="auto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q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-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b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b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-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b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,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b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numPr>
          <w:ilvl w:val="0"/>
          <w:numId w:val="13"/>
        </w:numPr>
        <w:spacing w:before="0" w:after="160" w:line="280" w:lineRule="auto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b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v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-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b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.</w:t>
      </w:r>
      <w:r>
        <w:rPr>
          <w:rFonts w:ascii="Calibri" w:hAnsi="Calibri"/>
          <w:color w:val="1E1E1E"/>
          <w:sz w:val="21"/>
        </w:rPr>
      </w:r>
    </w:p>
    <w:p>
      <w:pPr>
        <w:spacing w:before="0" w:after="120" w:line="264" w:lineRule="auto"/>
      </w:pP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w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:</w:t>
      </w:r>
      <w:r>
        <w:rPr>
          <w:rFonts w:ascii="Calibri" w:hAnsi="Calibri"/>
          <w:color w:val="1E1E1E"/>
          <w:sz w:val="22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g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: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: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5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0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0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0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: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2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0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2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6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0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7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1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6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9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5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%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v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.</w:t>
      </w:r>
      <w:r>
        <w:rPr>
          <w:rFonts w:ascii="Calibri" w:hAnsi="Calibri"/>
          <w:color w:val="1E1E1E"/>
          <w:sz w:val="21"/>
        </w:rPr>
      </w:r>
    </w:p>
    <w:p>
      <w:pPr>
        <w:pStyle w:val="Heading2"/>
        <w:keepNext/>
      </w:pPr>
      <w:r>
        <w:t>10.4 Response-Level Cross-Classified Sensitivity Model</w:t>
      </w:r>
    </w:p>
    <w:p>
      <w:pPr>
        <w:spacing w:before="0" w:after="120" w:line="264" w:lineRule="auto"/>
      </w:pP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,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-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x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-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:</w:t>
      </w:r>
      <w:r>
        <w:rPr>
          <w:rFonts w:ascii="Calibri" w:hAnsi="Calibri"/>
          <w:color w:val="1E1E1E"/>
          <w:sz w:val="22"/>
        </w:rPr>
      </w:r>
    </w:p>
    <w:p>
      <w:pPr>
        <w:spacing w:before="0" w:after="120" w:line="264" w:lineRule="auto"/>
      </w:pPr>
      <w:r>
        <w:rPr>
          <w:rFonts w:ascii="Calibri" w:hAnsi="Calibri"/>
          <w:color w:val="1E1E1E"/>
          <w:sz w:val="22"/>
        </w:rPr>
        <w:t>\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[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[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(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_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{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j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}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=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1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)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]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=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  <w:t>\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_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0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+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  <w:t>\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_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1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_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j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+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_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{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[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j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]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}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+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v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_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{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[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]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}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  <w:t>\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]</w:t>
      </w:r>
      <w:r>
        <w:rPr>
          <w:rFonts w:ascii="Calibri" w:hAnsi="Calibri"/>
          <w:color w:val="1E1E1E"/>
          <w:sz w:val="22"/>
        </w:rPr>
      </w:r>
    </w:p>
    <w:p>
      <w:pPr>
        <w:spacing w:before="0" w:after="120" w:line="264" w:lineRule="auto"/>
      </w:pP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w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:</w:t>
      </w:r>
      <w:r>
        <w:rPr>
          <w:rFonts w:ascii="Calibri" w:hAnsi="Calibri"/>
          <w:color w:val="1E1E1E"/>
          <w:sz w:val="22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(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)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x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(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j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)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x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(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_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{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[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j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]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}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)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(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v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_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{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[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]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}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)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.</w:t>
      </w:r>
      <w:r>
        <w:rPr>
          <w:rFonts w:ascii="Calibri" w:hAnsi="Calibri"/>
          <w:color w:val="1E1E1E"/>
          <w:sz w:val="21"/>
        </w:rPr>
      </w:r>
    </w:p>
    <w:p>
      <w:pPr>
        <w:spacing w:before="0" w:after="120" w:line="264" w:lineRule="auto"/>
      </w:pP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w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z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:</w:t>
      </w:r>
      <w:r>
        <w:rPr>
          <w:rFonts w:ascii="Calibri" w:hAnsi="Calibri"/>
          <w:color w:val="1E1E1E"/>
          <w:sz w:val="22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b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g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b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b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-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b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b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g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k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.</w:t>
      </w:r>
      <w:r>
        <w:rPr>
          <w:rFonts w:ascii="Calibri" w:hAnsi="Calibri"/>
          <w:color w:val="1E1E1E"/>
          <w:sz w:val="21"/>
        </w:rPr>
      </w:r>
    </w:p>
    <w:p>
      <w:pPr>
        <w:spacing w:before="0" w:after="120" w:line="264" w:lineRule="auto"/>
      </w:pP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v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.</w:t>
      </w:r>
      <w:r>
        <w:rPr>
          <w:rFonts w:ascii="Calibri" w:hAnsi="Calibri"/>
          <w:color w:val="1E1E1E"/>
          <w:sz w:val="22"/>
        </w:rPr>
      </w:r>
    </w:p>
    <w:p>
      <w:pPr>
        <w:spacing w:before="0" w:after="120" w:line="264" w:lineRule="auto"/>
      </w:pP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v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,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,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,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w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k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-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v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v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.</w:t>
      </w:r>
      <w:r>
        <w:rPr>
          <w:rFonts w:ascii="Calibri" w:hAnsi="Calibri"/>
          <w:color w:val="1E1E1E"/>
          <w:sz w:val="22"/>
        </w:rPr>
      </w:r>
    </w:p>
    <w:p>
      <w:pPr>
        <w:pStyle w:val="Heading2"/>
        <w:keepNext/>
      </w:pPr>
      <w:r>
        <w:t>10.5 Model-Level Directional Consistency</w:t>
      </w:r>
    </w:p>
    <w:p>
      <w:pPr>
        <w:spacing w:before="0" w:after="120" w:line="264" w:lineRule="auto"/>
      </w:pP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:</w:t>
      </w:r>
      <w:r>
        <w:rPr>
          <w:rFonts w:ascii="Calibri" w:hAnsi="Calibri"/>
          <w:color w:val="1E1E1E"/>
          <w:sz w:val="22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b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g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-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v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-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k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w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g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w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v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-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v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v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-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-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-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v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.</w:t>
      </w:r>
      <w:r>
        <w:rPr>
          <w:rFonts w:ascii="Calibri" w:hAnsi="Calibri"/>
          <w:color w:val="1E1E1E"/>
          <w:sz w:val="21"/>
        </w:rPr>
      </w:r>
    </w:p>
    <w:p>
      <w:pPr>
        <w:spacing w:before="0" w:after="120" w:line="264" w:lineRule="auto"/>
      </w:pP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z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,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w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v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.</w:t>
      </w:r>
      <w:r>
        <w:rPr>
          <w:rFonts w:ascii="Calibri" w:hAnsi="Calibri"/>
          <w:color w:val="1E1E1E"/>
          <w:sz w:val="22"/>
        </w:rPr>
      </w:r>
    </w:p>
    <w:p>
      <w:pPr>
        <w:pStyle w:val="Heading2"/>
        <w:keepNext/>
      </w:pPr>
      <w:r>
        <w:t>10.6 Prompt-Level Influence</w:t>
      </w:r>
    </w:p>
    <w:p>
      <w:pPr>
        <w:spacing w:before="0" w:after="120" w:line="264" w:lineRule="auto"/>
      </w:pP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:</w:t>
      </w:r>
      <w:r>
        <w:rPr>
          <w:rFonts w:ascii="Calibri" w:hAnsi="Calibri"/>
          <w:color w:val="1E1E1E"/>
          <w:sz w:val="22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v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-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-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-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-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v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k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x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v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-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-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-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k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g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v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-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-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-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w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.</w:t>
      </w:r>
      <w:r>
        <w:rPr>
          <w:rFonts w:ascii="Calibri" w:hAnsi="Calibri"/>
          <w:color w:val="1E1E1E"/>
          <w:sz w:val="21"/>
        </w:rPr>
      </w:r>
    </w:p>
    <w:p>
      <w:pPr>
        <w:spacing w:before="0" w:after="120" w:line="264" w:lineRule="auto"/>
      </w:pP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v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v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w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w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.</w:t>
      </w:r>
      <w:r>
        <w:rPr>
          <w:rFonts w:ascii="Calibri" w:hAnsi="Calibri"/>
          <w:color w:val="1E1E1E"/>
          <w:sz w:val="22"/>
        </w:rPr>
      </w:r>
    </w:p>
    <w:p>
      <w:pPr>
        <w:pStyle w:val="Heading2"/>
        <w:keepNext/>
      </w:pPr>
      <w:r>
        <w:t>10.7 Cross-Axis Analysis</w:t>
      </w:r>
    </w:p>
    <w:p>
      <w:pPr>
        <w:spacing w:before="0" w:after="120" w:line="264" w:lineRule="auto"/>
      </w:pP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,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v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.</w:t>
      </w:r>
      <w:r>
        <w:rPr>
          <w:rFonts w:ascii="Calibri" w:hAnsi="Calibri"/>
          <w:color w:val="1E1E1E"/>
          <w:sz w:val="22"/>
        </w:rPr>
      </w:r>
    </w:p>
    <w:p>
      <w:pPr>
        <w:spacing w:before="0" w:after="120" w:line="264" w:lineRule="auto"/>
      </w:pP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:</w:t>
      </w:r>
      <w:r>
        <w:rPr>
          <w:rFonts w:ascii="Calibri" w:hAnsi="Calibri"/>
          <w:color w:val="1E1E1E"/>
          <w:sz w:val="22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w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1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: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b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,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w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2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: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v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,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g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g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w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3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: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g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b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v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w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5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: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g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b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-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v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b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.</w:t>
      </w:r>
      <w:r>
        <w:rPr>
          <w:rFonts w:ascii="Calibri" w:hAnsi="Calibri"/>
          <w:color w:val="1E1E1E"/>
          <w:sz w:val="21"/>
        </w:rPr>
      </w:r>
    </w:p>
    <w:p>
      <w:pPr>
        <w:spacing w:before="0" w:after="120" w:line="264" w:lineRule="auto"/>
      </w:pP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-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x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v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z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w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q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v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x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k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,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-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.</w:t>
      </w:r>
      <w:r>
        <w:rPr>
          <w:rFonts w:ascii="Calibri" w:hAnsi="Calibri"/>
          <w:color w:val="1E1E1E"/>
          <w:sz w:val="22"/>
        </w:rPr>
      </w:r>
    </w:p>
    <w:p>
      <w:pPr>
        <w:pStyle w:val="Heading2"/>
        <w:keepNext/>
      </w:pPr>
      <w:r>
        <w:t>10.8 Failure Phenotype Analysis</w:t>
      </w:r>
    </w:p>
    <w:p>
      <w:pPr>
        <w:spacing w:before="0" w:after="120" w:line="264" w:lineRule="auto"/>
      </w:pP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:</w:t>
      </w:r>
      <w:r>
        <w:rPr>
          <w:rFonts w:ascii="Calibri" w:hAnsi="Calibri"/>
          <w:color w:val="1E1E1E"/>
          <w:sz w:val="22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b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b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b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b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b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b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w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-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1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0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v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v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g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b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.</w:t>
      </w:r>
      <w:r>
        <w:rPr>
          <w:rFonts w:ascii="Calibri" w:hAnsi="Calibri"/>
          <w:color w:val="1E1E1E"/>
          <w:sz w:val="21"/>
        </w:rPr>
      </w:r>
    </w:p>
    <w:p>
      <w:pPr>
        <w:pStyle w:val="Heading2"/>
        <w:keepNext/>
      </w:pPr>
      <w:r>
        <w:t>10.9 Consensus and Adjudication Analysis</w:t>
      </w:r>
    </w:p>
    <w:p>
      <w:pPr>
        <w:spacing w:before="0" w:after="120" w:line="264" w:lineRule="auto"/>
      </w:pP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j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-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q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w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x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,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.</w:t>
      </w:r>
      <w:r>
        <w:rPr>
          <w:rFonts w:ascii="Calibri" w:hAnsi="Calibri"/>
          <w:color w:val="1E1E1E"/>
          <w:sz w:val="22"/>
        </w:rPr>
      </w:r>
    </w:p>
    <w:p>
      <w:pPr>
        <w:spacing w:before="0" w:after="120" w:line="264" w:lineRule="auto"/>
      </w:pP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:</w:t>
      </w:r>
      <w:r>
        <w:rPr>
          <w:rFonts w:ascii="Calibri" w:hAnsi="Calibri"/>
          <w:color w:val="1E1E1E"/>
          <w:sz w:val="22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j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-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q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/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g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-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v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j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-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g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-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j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g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.</w:t>
      </w:r>
      <w:r>
        <w:rPr>
          <w:rFonts w:ascii="Calibri" w:hAnsi="Calibri"/>
          <w:color w:val="1E1E1E"/>
          <w:sz w:val="21"/>
        </w:rPr>
      </w:r>
    </w:p>
    <w:p>
      <w:pPr>
        <w:spacing w:before="0" w:after="120" w:line="264" w:lineRule="auto"/>
      </w:pP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w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j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-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v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.</w:t>
      </w:r>
      <w:r>
        <w:rPr>
          <w:rFonts w:ascii="Calibri" w:hAnsi="Calibri"/>
          <w:color w:val="1E1E1E"/>
          <w:sz w:val="22"/>
        </w:rPr>
      </w:r>
    </w:p>
    <w:p>
      <w:pPr>
        <w:pStyle w:val="Heading1"/>
        <w:keepNext/>
      </w:pPr>
      <w:r>
        <w:t>11. Multiplicity, P Values, and Evidence Language</w:t>
      </w:r>
    </w:p>
    <w:p>
      <w:pPr>
        <w:pStyle w:val="Heading2"/>
        <w:keepNext/>
      </w:pPr>
      <w:r>
        <w:t>11.1 Multiplicity Position</w:t>
      </w:r>
    </w:p>
    <w:p>
      <w:pPr>
        <w:spacing w:before="0" w:after="120" w:line="264" w:lineRule="auto"/>
      </w:pP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x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,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,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,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-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x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.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,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v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w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v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.</w:t>
      </w:r>
      <w:r>
        <w:rPr>
          <w:rFonts w:ascii="Calibri" w:hAnsi="Calibri"/>
          <w:color w:val="1E1E1E"/>
          <w:sz w:val="22"/>
        </w:rPr>
      </w:r>
    </w:p>
    <w:p>
      <w:pPr>
        <w:spacing w:before="0" w:after="120" w:line="264" w:lineRule="auto"/>
      </w:pP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:</w:t>
      </w:r>
      <w:r>
        <w:rPr>
          <w:rFonts w:ascii="Calibri" w:hAnsi="Calibri"/>
          <w:color w:val="1E1E1E"/>
          <w:sz w:val="22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b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k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9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5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%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v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b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k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x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x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g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g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.</w:t>
      </w:r>
      <w:r>
        <w:rPr>
          <w:rFonts w:ascii="Calibri" w:hAnsi="Calibri"/>
          <w:color w:val="1E1E1E"/>
          <w:sz w:val="21"/>
        </w:rPr>
      </w:r>
    </w:p>
    <w:p>
      <w:pPr>
        <w:pStyle w:val="Heading2"/>
        <w:keepNext/>
      </w:pPr>
      <w:r>
        <w:t>11.2 P Values</w:t>
      </w:r>
    </w:p>
    <w:p>
      <w:pPr>
        <w:spacing w:before="0" w:after="120" w:line="264" w:lineRule="auto"/>
      </w:pP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v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q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.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v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q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v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w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:</w:t>
      </w:r>
      <w:r>
        <w:rPr>
          <w:rFonts w:ascii="Calibri" w:hAnsi="Calibri"/>
          <w:color w:val="1E1E1E"/>
          <w:sz w:val="22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w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b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w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-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w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b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b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x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B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j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-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b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g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-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v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-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j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b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w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-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x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w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b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b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v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g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b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&lt;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0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.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0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5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.</w:t>
      </w:r>
      <w:r>
        <w:rPr>
          <w:rFonts w:ascii="Calibri" w:hAnsi="Calibri"/>
          <w:color w:val="1E1E1E"/>
          <w:sz w:val="21"/>
        </w:rPr>
      </w:r>
    </w:p>
    <w:p>
      <w:pPr>
        <w:pStyle w:val="Heading2"/>
        <w:keepNext/>
      </w:pPr>
      <w:r>
        <w:t>11.3 Evidence-Tier Rules</w:t>
      </w:r>
    </w:p>
    <w:p>
      <w:pPr>
        <w:spacing w:before="0" w:after="120" w:line="264" w:lineRule="auto"/>
      </w:pP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w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:</w:t>
      </w:r>
      <w:r>
        <w:rPr>
          <w:rFonts w:ascii="Calibri" w:hAnsi="Calibri"/>
          <w:color w:val="1E1E1E"/>
          <w:sz w:val="22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2200"/>
        <w:gridCol w:w="3560"/>
        <w:gridCol w:w="3600"/>
      </w:tblGrid>
      <w:tr>
        <w:trPr>
          <w:tblHeader w:val="true"/>
          <w:cantSplit/>
        </w:trPr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T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i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e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r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</w:p>
        </w:tc>
        <w:tc>
          <w:tcPr>
            <w:tcW w:type="dxa" w:w="3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R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u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l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e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</w:p>
        </w:tc>
        <w:tc>
          <w:tcPr>
            <w:tcW w:type="dxa" w:w="3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I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n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t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e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r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p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r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e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t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a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t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i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o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n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y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g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3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;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-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v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k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f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f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&gt;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=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1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0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g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;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-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g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&gt;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=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7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5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%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;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v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-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-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g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&gt;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=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7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5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%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;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y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/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y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h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W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h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f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v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w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b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-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x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h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g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g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v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g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3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;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-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v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k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f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f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&gt;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=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5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g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;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b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y</w:t>
            </w:r>
            <w:r>
              <w:rPr>
                <w:rFonts w:ascii="Calibri" w:hAnsi="Calibri"/>
                <w:color w:val="1E1E1E"/>
                <w:sz w:val="17"/>
              </w:rPr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W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h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g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x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y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v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g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f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w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h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3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b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y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y</w:t>
            </w:r>
            <w:r>
              <w:rPr>
                <w:rFonts w:ascii="Calibri" w:hAnsi="Calibri"/>
                <w:color w:val="1E1E1E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k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f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f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h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z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w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-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k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k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f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f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&lt;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=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-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1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0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g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w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h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b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y</w:t>
            </w:r>
            <w:r>
              <w:rPr>
                <w:rFonts w:ascii="Calibri" w:hAnsi="Calibri"/>
                <w:color w:val="1E1E1E"/>
                <w:sz w:val="17"/>
              </w:rPr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v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,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f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y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</w:p>
        </w:tc>
      </w:tr>
    </w:tbl>
    <w:p/>
    <w:p>
      <w:pPr>
        <w:spacing w:before="0" w:after="120" w:line="264" w:lineRule="auto"/>
      </w:pP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v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x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.</w:t>
      </w:r>
      <w:r>
        <w:rPr>
          <w:rFonts w:ascii="Calibri" w:hAnsi="Calibri"/>
          <w:color w:val="1E1E1E"/>
          <w:sz w:val="22"/>
        </w:rPr>
      </w:r>
    </w:p>
    <w:p>
      <w:pPr>
        <w:pStyle w:val="Heading1"/>
        <w:keepNext/>
      </w:pPr>
      <w:r>
        <w:t>12. Sparse Categories and Category Collapsing</w:t>
      </w:r>
    </w:p>
    <w:p>
      <w:pPr>
        <w:pStyle w:val="Heading2"/>
        <w:keepNext/>
      </w:pPr>
      <w:r>
        <w:t>12.1 Sparse Category Rule</w:t>
      </w:r>
    </w:p>
    <w:p>
      <w:pPr>
        <w:spacing w:before="0" w:after="120" w:line="264" w:lineRule="auto"/>
      </w:pP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w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w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3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w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.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w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v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.</w:t>
      </w:r>
      <w:r>
        <w:rPr>
          <w:rFonts w:ascii="Calibri" w:hAnsi="Calibri"/>
          <w:color w:val="1E1E1E"/>
          <w:sz w:val="22"/>
        </w:rPr>
      </w:r>
    </w:p>
    <w:p>
      <w:pPr>
        <w:pStyle w:val="Heading2"/>
        <w:keepNext/>
      </w:pPr>
      <w:r>
        <w:t>12.2 Collapsing Rule</w:t>
      </w:r>
    </w:p>
    <w:p>
      <w:pPr>
        <w:spacing w:before="0" w:after="120" w:line="264" w:lineRule="auto"/>
      </w:pP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w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:</w:t>
      </w:r>
      <w:r>
        <w:rPr>
          <w:rFonts w:ascii="Calibri" w:hAnsi="Calibri"/>
          <w:color w:val="1E1E1E"/>
          <w:sz w:val="22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j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b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b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g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b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k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v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b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b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v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g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.</w:t>
      </w:r>
      <w:r>
        <w:rPr>
          <w:rFonts w:ascii="Calibri" w:hAnsi="Calibri"/>
          <w:color w:val="1E1E1E"/>
          <w:sz w:val="21"/>
        </w:rPr>
      </w:r>
    </w:p>
    <w:p>
      <w:pPr>
        <w:spacing w:before="0" w:after="120" w:line="264" w:lineRule="auto"/>
      </w:pP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x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:</w:t>
      </w:r>
      <w:r>
        <w:rPr>
          <w:rFonts w:ascii="Calibri" w:hAnsi="Calibri"/>
          <w:color w:val="1E1E1E"/>
          <w:sz w:val="22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g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v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-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g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v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v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g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b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,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b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,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v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,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,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b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/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/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g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g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/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v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g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.</w:t>
      </w:r>
      <w:r>
        <w:rPr>
          <w:rFonts w:ascii="Calibri" w:hAnsi="Calibri"/>
          <w:color w:val="1E1E1E"/>
          <w:sz w:val="21"/>
        </w:rPr>
      </w:r>
    </w:p>
    <w:p>
      <w:pPr>
        <w:spacing w:before="0" w:after="120" w:line="264" w:lineRule="auto"/>
      </w:pP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-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.</w:t>
      </w:r>
      <w:r>
        <w:rPr>
          <w:rFonts w:ascii="Calibri" w:hAnsi="Calibri"/>
          <w:color w:val="1E1E1E"/>
          <w:sz w:val="22"/>
        </w:rPr>
      </w:r>
    </w:p>
    <w:p>
      <w:pPr>
        <w:pStyle w:val="Heading1"/>
        <w:keepNext/>
      </w:pPr>
      <w:r>
        <w:t>13. Sensitivity Analyses</w:t>
      </w:r>
    </w:p>
    <w:p>
      <w:pPr>
        <w:pStyle w:val="Heading2"/>
        <w:keepNext/>
      </w:pPr>
      <w:r>
        <w:t>13.1 Classification Sensitivity</w:t>
      </w:r>
    </w:p>
    <w:p>
      <w:pPr>
        <w:spacing w:before="0" w:after="120" w:line="264" w:lineRule="auto"/>
      </w:pP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:</w:t>
      </w:r>
      <w:r>
        <w:rPr>
          <w:rFonts w:ascii="Calibri" w:hAnsi="Calibri"/>
          <w:color w:val="1E1E1E"/>
          <w:sz w:val="22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b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v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w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b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b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v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b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w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v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b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g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.</w:t>
      </w:r>
      <w:r>
        <w:rPr>
          <w:rFonts w:ascii="Calibri" w:hAnsi="Calibri"/>
          <w:color w:val="1E1E1E"/>
          <w:sz w:val="21"/>
        </w:rPr>
      </w:r>
    </w:p>
    <w:p>
      <w:pPr>
        <w:spacing w:before="0" w:after="120" w:line="264" w:lineRule="auto"/>
      </w:pP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,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w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w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.</w:t>
      </w:r>
      <w:r>
        <w:rPr>
          <w:rFonts w:ascii="Calibri" w:hAnsi="Calibri"/>
          <w:color w:val="1E1E1E"/>
          <w:sz w:val="22"/>
        </w:rPr>
      </w:r>
    </w:p>
    <w:p>
      <w:pPr>
        <w:pStyle w:val="Heading2"/>
        <w:keepNext/>
      </w:pPr>
      <w:r>
        <w:t>13.2 Model Sensitivity</w:t>
      </w:r>
    </w:p>
    <w:p>
      <w:pPr>
        <w:spacing w:before="0" w:after="120" w:line="264" w:lineRule="auto"/>
      </w:pP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:</w:t>
      </w:r>
      <w:r>
        <w:rPr>
          <w:rFonts w:ascii="Calibri" w:hAnsi="Calibri"/>
          <w:color w:val="1E1E1E"/>
          <w:sz w:val="22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v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-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-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-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-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b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g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k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v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x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w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x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v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,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b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v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.</w:t>
      </w:r>
      <w:r>
        <w:rPr>
          <w:rFonts w:ascii="Calibri" w:hAnsi="Calibri"/>
          <w:color w:val="1E1E1E"/>
          <w:sz w:val="21"/>
        </w:rPr>
      </w:r>
    </w:p>
    <w:p>
      <w:pPr>
        <w:spacing w:before="0" w:after="120" w:line="264" w:lineRule="auto"/>
      </w:pP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w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1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2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-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q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x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.</w:t>
      </w:r>
      <w:r>
        <w:rPr>
          <w:rFonts w:ascii="Calibri" w:hAnsi="Calibri"/>
          <w:color w:val="1E1E1E"/>
          <w:sz w:val="22"/>
        </w:rPr>
      </w:r>
    </w:p>
    <w:p>
      <w:pPr>
        <w:pStyle w:val="Heading2"/>
        <w:keepNext/>
      </w:pPr>
      <w:r>
        <w:t>13.3 Prompt Sensitivity</w:t>
      </w:r>
    </w:p>
    <w:p>
      <w:pPr>
        <w:spacing w:before="0" w:after="120" w:line="264" w:lineRule="auto"/>
      </w:pP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:</w:t>
      </w:r>
      <w:r>
        <w:rPr>
          <w:rFonts w:ascii="Calibri" w:hAnsi="Calibri"/>
          <w:color w:val="1E1E1E"/>
          <w:sz w:val="22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v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-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-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-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g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k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g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b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g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g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.</w:t>
      </w:r>
      <w:r>
        <w:rPr>
          <w:rFonts w:ascii="Calibri" w:hAnsi="Calibri"/>
          <w:color w:val="1E1E1E"/>
          <w:sz w:val="21"/>
        </w:rPr>
      </w:r>
    </w:p>
    <w:p>
      <w:pPr>
        <w:pStyle w:val="Heading2"/>
        <w:keepNext/>
      </w:pPr>
      <w:r>
        <w:t>13.4 Outcome Definition Sensitivity</w:t>
      </w:r>
    </w:p>
    <w:p>
      <w:pPr>
        <w:spacing w:before="0" w:after="120" w:line="264" w:lineRule="auto"/>
      </w:pP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v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v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:</w:t>
      </w:r>
      <w:r>
        <w:rPr>
          <w:rFonts w:ascii="Calibri" w:hAnsi="Calibri"/>
          <w:color w:val="1E1E1E"/>
          <w:sz w:val="22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b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v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-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j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j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-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q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g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g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v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b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-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g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g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b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.</w:t>
      </w:r>
      <w:r>
        <w:rPr>
          <w:rFonts w:ascii="Calibri" w:hAnsi="Calibri"/>
          <w:color w:val="1E1E1E"/>
          <w:sz w:val="21"/>
        </w:rPr>
      </w:r>
    </w:p>
    <w:p>
      <w:pPr>
        <w:pStyle w:val="Heading2"/>
        <w:keepNext/>
      </w:pPr>
      <w:r>
        <w:t>13.5 Missing and Unrateable Responses</w:t>
      </w:r>
    </w:p>
    <w:p>
      <w:pPr>
        <w:spacing w:before="0" w:after="120" w:line="264" w:lineRule="auto"/>
      </w:pP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,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,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-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:</w:t>
      </w:r>
      <w:r>
        <w:rPr>
          <w:rFonts w:ascii="Calibri" w:hAnsi="Calibri"/>
          <w:color w:val="1E1E1E"/>
          <w:sz w:val="22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x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-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v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b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b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v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g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/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b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b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v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g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/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b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g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/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.</w:t>
      </w:r>
      <w:r>
        <w:rPr>
          <w:rFonts w:ascii="Calibri" w:hAnsi="Calibri"/>
          <w:color w:val="1E1E1E"/>
          <w:sz w:val="21"/>
        </w:rPr>
      </w:r>
    </w:p>
    <w:p>
      <w:pPr>
        <w:pStyle w:val="Heading1"/>
        <w:keepNext/>
      </w:pPr>
      <w:r>
        <w:t>14. Tables and Figures</w:t>
      </w:r>
    </w:p>
    <w:p>
      <w:pPr>
        <w:pStyle w:val="Heading2"/>
        <w:keepNext/>
      </w:pPr>
      <w:r>
        <w:t>14.1 Main Text Tables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2300"/>
        <w:gridCol w:w="7060"/>
      </w:tblGrid>
      <w:tr>
        <w:trPr>
          <w:tblHeader w:val="true"/>
          <w:cantSplit/>
        </w:trPr>
        <w:tc>
          <w:tcPr>
            <w:tcW w:type="dxa" w:w="2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T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a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b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l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e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</w:p>
        </w:tc>
        <w:tc>
          <w:tcPr>
            <w:tcW w:type="dxa" w:w="70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P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u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r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p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o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s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e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b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1</w:t>
            </w:r>
            <w:r>
              <w:rPr>
                <w:rFonts w:ascii="Calibri" w:hAnsi="Calibri"/>
                <w:color w:val="1E1E1E"/>
                <w:sz w:val="17"/>
              </w:rPr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h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-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x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y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,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f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,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b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2</w:t>
            </w:r>
            <w:r>
              <w:rPr>
                <w:rFonts w:ascii="Calibri" w:hAnsi="Calibri"/>
                <w:color w:val="1E1E1E"/>
                <w:sz w:val="17"/>
              </w:rPr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b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g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f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f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b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j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q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h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b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3</w:t>
            </w:r>
            <w:r>
              <w:rPr>
                <w:rFonts w:ascii="Calibri" w:hAnsi="Calibri"/>
                <w:color w:val="1E1E1E"/>
                <w:sz w:val="17"/>
              </w:rPr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y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g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g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v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g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w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h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b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b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4</w:t>
            </w:r>
            <w:r>
              <w:rPr>
                <w:rFonts w:ascii="Calibri" w:hAnsi="Calibri"/>
                <w:color w:val="1E1E1E"/>
                <w:sz w:val="17"/>
              </w:rPr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F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h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y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b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b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y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k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y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b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g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</w:p>
        </w:tc>
      </w:tr>
    </w:tbl>
    <w:p/>
    <w:p>
      <w:pPr>
        <w:pStyle w:val="Heading2"/>
        <w:keepNext/>
      </w:pPr>
      <w:r>
        <w:t>14.2 Main Text Figures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2300"/>
        <w:gridCol w:w="7060"/>
      </w:tblGrid>
      <w:tr>
        <w:trPr>
          <w:tblHeader w:val="true"/>
          <w:cantSplit/>
        </w:trPr>
        <w:tc>
          <w:tcPr>
            <w:tcW w:type="dxa" w:w="2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F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i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g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u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r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e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</w:p>
        </w:tc>
        <w:tc>
          <w:tcPr>
            <w:tcW w:type="dxa" w:w="70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P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u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r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p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o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s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e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F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g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1</w:t>
            </w:r>
            <w:r>
              <w:rPr>
                <w:rFonts w:ascii="Calibri" w:hAnsi="Calibri"/>
                <w:color w:val="1E1E1E"/>
                <w:sz w:val="17"/>
              </w:rPr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h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-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f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y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-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b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y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f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w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k</w:t>
            </w:r>
            <w:r>
              <w:rPr>
                <w:rFonts w:ascii="Calibri" w:hAnsi="Calibri"/>
                <w:color w:val="1E1E1E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F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g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2</w:t>
            </w:r>
            <w:r>
              <w:rPr>
                <w:rFonts w:ascii="Calibri" w:hAnsi="Calibri"/>
                <w:color w:val="1E1E1E"/>
                <w:sz w:val="17"/>
              </w:rPr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F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f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-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v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k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f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f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f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b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g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g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F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g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3</w:t>
            </w:r>
            <w:r>
              <w:rPr>
                <w:rFonts w:ascii="Calibri" w:hAnsi="Calibri"/>
                <w:color w:val="1E1E1E"/>
                <w:sz w:val="17"/>
              </w:rPr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q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b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h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v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x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k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y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h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F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g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4</w:t>
            </w:r>
            <w:r>
              <w:rPr>
                <w:rFonts w:ascii="Calibri" w:hAnsi="Calibri"/>
                <w:color w:val="1E1E1E"/>
                <w:sz w:val="17"/>
              </w:rPr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-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v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v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h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g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y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v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-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-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b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</w:p>
        </w:tc>
      </w:tr>
    </w:tbl>
    <w:p/>
    <w:p>
      <w:pPr>
        <w:pStyle w:val="Heading2"/>
        <w:keepNext/>
      </w:pPr>
      <w:r>
        <w:t>14.3 Supplementary Materials</w:t>
      </w:r>
    </w:p>
    <w:p>
      <w:pPr>
        <w:spacing w:before="0" w:after="120" w:line="264" w:lineRule="auto"/>
      </w:pP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:</w:t>
      </w:r>
      <w:r>
        <w:rPr>
          <w:rFonts w:ascii="Calibri" w:hAnsi="Calibri"/>
          <w:color w:val="1E1E1E"/>
          <w:sz w:val="22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k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5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3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-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b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v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w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g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b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b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g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-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x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-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b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-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b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g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-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v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b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b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b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w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v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.</w:t>
      </w:r>
      <w:r>
        <w:rPr>
          <w:rFonts w:ascii="Calibri" w:hAnsi="Calibri"/>
          <w:color w:val="1E1E1E"/>
          <w:sz w:val="21"/>
        </w:rPr>
      </w:r>
    </w:p>
    <w:p>
      <w:pPr>
        <w:pStyle w:val="Heading1"/>
        <w:keepNext/>
      </w:pPr>
      <w:r>
        <w:t>15. Interpretation Rules</w:t>
      </w:r>
    </w:p>
    <w:p>
      <w:pPr>
        <w:pStyle w:val="Heading2"/>
        <w:keepNext/>
      </w:pPr>
      <w:r>
        <w:t>15.1 Preferred Interpretation</w:t>
      </w:r>
    </w:p>
    <w:p>
      <w:pPr>
        <w:spacing w:before="0" w:after="120" w:line="264" w:lineRule="auto"/>
      </w:pP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:</w:t>
      </w:r>
      <w:r>
        <w:rPr>
          <w:rFonts w:ascii="Calibri" w:hAnsi="Calibri"/>
          <w:color w:val="1E1E1E"/>
          <w:sz w:val="22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7D8"/>
          <w:left w:val="single" w:sz="4" w:space="0" w:color="B8C7D8"/>
          <w:bottom w:val="single" w:sz="4" w:space="0" w:color="B8C7D8"/>
          <w:right w:val="single" w:sz="4" w:space="0" w:color="B8C7D8"/>
          <w:insideH w:val="single" w:sz="4" w:space="0" w:color="B8C7D8"/>
          <w:insideV w:val="single" w:sz="4" w:space="0" w:color="B8C7D8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G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U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A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R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D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I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A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N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f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a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i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l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u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r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e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s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a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p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p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e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a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r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e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d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t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o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c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o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n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c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e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n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t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r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a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t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e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i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n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p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r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o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m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p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t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-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c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o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n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t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e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n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t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m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e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c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h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a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n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i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s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m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s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t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h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a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t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r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e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q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u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e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s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t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e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d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m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o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d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e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l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s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t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o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a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l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t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e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r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o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r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e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n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a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b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l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e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g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o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v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e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r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n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a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n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c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e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-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r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e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l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a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t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e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d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f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u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n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c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t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i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o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n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s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,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i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n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c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l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u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d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i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n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g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t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r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a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c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e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a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b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i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l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i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t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y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,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a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u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d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i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t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a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b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i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l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i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t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y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,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p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e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r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m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i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s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s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i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o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n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s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,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p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r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i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v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a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c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y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,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a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n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d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a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c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c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o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u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n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t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a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b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i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l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i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t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y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.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T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h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e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s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e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f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i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n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d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i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n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g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s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a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r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e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e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x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p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l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o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r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a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t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o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r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y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a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n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d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r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e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q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u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i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r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e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v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a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l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i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d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a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t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i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o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n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i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n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p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r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o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s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p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e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c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t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i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v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e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l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y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l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o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c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k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e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d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b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e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n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c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h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m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a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r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k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d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a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t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a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.</w:t>
            </w:r>
            <w:r>
              <w:rPr>
                <w:rFonts w:ascii="Calibri" w:hAnsi="Calibri"/>
                <w:color w:val="1E1E1E"/>
                <w:sz w:val="21"/>
              </w:rPr>
            </w:r>
          </w:p>
        </w:tc>
      </w:tr>
    </w:tbl>
    <w:p/>
    <w:p>
      <w:pPr>
        <w:pStyle w:val="Heading2"/>
        <w:keepNext/>
      </w:pPr>
      <w:r>
        <w:t>15.2 Prohibited or High-Risk Language</w:t>
      </w:r>
    </w:p>
    <w:p>
      <w:pPr>
        <w:spacing w:before="0" w:after="120" w:line="264" w:lineRule="auto"/>
      </w:pP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v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:</w:t>
      </w:r>
      <w:r>
        <w:rPr>
          <w:rFonts w:ascii="Calibri" w:hAnsi="Calibri"/>
          <w:color w:val="1E1E1E"/>
          <w:sz w:val="22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"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v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"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"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"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"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g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b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g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"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v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g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x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"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V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/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V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-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g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"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"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"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g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"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k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"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b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"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g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v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"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"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x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g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q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"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"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"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"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g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.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"</w:t>
      </w:r>
      <w:r>
        <w:rPr>
          <w:rFonts w:ascii="Calibri" w:hAnsi="Calibri"/>
          <w:color w:val="1E1E1E"/>
          <w:sz w:val="21"/>
        </w:rPr>
      </w:r>
    </w:p>
    <w:p>
      <w:pPr>
        <w:pStyle w:val="Heading2"/>
        <w:keepNext/>
      </w:pPr>
      <w:r>
        <w:t>15.3 Editorially Strong Framing</w:t>
      </w:r>
    </w:p>
    <w:p>
      <w:pPr>
        <w:spacing w:before="0" w:after="120" w:line="264" w:lineRule="auto"/>
      </w:pP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:</w:t>
      </w:r>
      <w:r>
        <w:rPr>
          <w:rFonts w:ascii="Calibri" w:hAnsi="Calibri"/>
          <w:color w:val="1E1E1E"/>
          <w:sz w:val="22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7D8"/>
          <w:left w:val="single" w:sz="4" w:space="0" w:color="B8C7D8"/>
          <w:bottom w:val="single" w:sz="4" w:space="0" w:color="B8C7D8"/>
          <w:right w:val="single" w:sz="4" w:space="0" w:color="B8C7D8"/>
          <w:insideH w:val="single" w:sz="4" w:space="0" w:color="B8C7D8"/>
          <w:insideV w:val="single" w:sz="4" w:space="0" w:color="B8C7D8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T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h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e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t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h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r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e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e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-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d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i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m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e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n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s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i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o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n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a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l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t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a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x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o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n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o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m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y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s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u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g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g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e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s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t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s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t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h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a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t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p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e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d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i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a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t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r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i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c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A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I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s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a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f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e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t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y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f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a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i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l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u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r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e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s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m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a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y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b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e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l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e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s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s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a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b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o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u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t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a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s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i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n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g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l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e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c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l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i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n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i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c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a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l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t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o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p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i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c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a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r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e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a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a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n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d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m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o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r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e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a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b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o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u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t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i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n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t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e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r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a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c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t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i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o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n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a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l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d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e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m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a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n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d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s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t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h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a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t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a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s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k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m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o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d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e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l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s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t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o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c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r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o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s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s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g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o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v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e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r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n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a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n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c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e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,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a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c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c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o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u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n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t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a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b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i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l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i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t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y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,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p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r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i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v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a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c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y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,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c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o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m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m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u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n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i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c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a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t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i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o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n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,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o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r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e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s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c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a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l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a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t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i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o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n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b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o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u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n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d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a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r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i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e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s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.</w:t>
            </w:r>
            <w:r>
              <w:rPr>
                <w:rFonts w:ascii="Calibri" w:hAnsi="Calibri"/>
                <w:color w:val="1E1E1E"/>
                <w:sz w:val="21"/>
              </w:rPr>
            </w:r>
          </w:p>
        </w:tc>
      </w:tr>
    </w:tbl>
    <w:p/>
    <w:p>
      <w:pPr>
        <w:pStyle w:val="Heading1"/>
        <w:keepNext/>
      </w:pPr>
      <w:r>
        <w:t>16. Reporting Standards and NEJM AI Alignment</w:t>
      </w:r>
    </w:p>
    <w:p>
      <w:pPr>
        <w:spacing w:before="0" w:after="120" w:line="264" w:lineRule="auto"/>
      </w:pP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w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w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:</w:t>
      </w:r>
      <w:r>
        <w:rPr>
          <w:rFonts w:ascii="Calibri" w:hAnsi="Calibri"/>
          <w:color w:val="1E1E1E"/>
          <w:sz w:val="22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2300"/>
        <w:gridCol w:w="7060"/>
      </w:tblGrid>
      <w:tr>
        <w:trPr>
          <w:tblHeader w:val="true"/>
          <w:cantSplit/>
        </w:trPr>
        <w:tc>
          <w:tcPr>
            <w:tcW w:type="dxa" w:w="2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P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r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i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n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c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i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p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l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e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</w:p>
        </w:tc>
        <w:tc>
          <w:tcPr>
            <w:tcW w:type="dxa" w:w="70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I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m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p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l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e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m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e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n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t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a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t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i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o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n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 xml:space="preserve"> 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i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n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 xml:space="preserve"> 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t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h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i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s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 xml:space="preserve"> 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S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A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  <w:r>
              <w:rPr>
                <w:rFonts w:ascii="Calibri" w:hAnsi="Calibri"/>
                <w:b/>
                <w:color w:val="1F4D78"/>
                <w:sz w:val="17"/>
              </w:rPr>
              <w:t>P</w:t>
            </w:r>
            <w:r>
              <w:rPr>
                <w:rFonts w:ascii="Calibri" w:hAnsi="Calibri"/>
                <w:b/>
                <w:color w:val="1F4D78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f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y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G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H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b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,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v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b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,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k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f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,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g</w:t>
            </w:r>
            <w:r>
              <w:rPr>
                <w:rFonts w:ascii="Calibri" w:hAnsi="Calibri"/>
                <w:color w:val="1E1E1E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z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F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x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5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3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,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1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2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,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6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3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6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;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-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h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h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g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y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-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v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y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y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;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-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v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v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y</w:t>
            </w:r>
            <w:r>
              <w:rPr>
                <w:rFonts w:ascii="Calibri" w:hAnsi="Calibri"/>
                <w:color w:val="1E1E1E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f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f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v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v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/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,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,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k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f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f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,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9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5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%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y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v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h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h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y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;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g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f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H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g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g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f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g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/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b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b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y</w:t>
            </w:r>
            <w:r>
              <w:rPr>
                <w:rFonts w:ascii="Calibri" w:hAnsi="Calibri"/>
                <w:color w:val="1E1E1E"/>
                <w:sz w:val="17"/>
              </w:rPr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,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f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,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h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h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,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,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f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w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v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f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g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g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f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g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h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k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y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/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b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v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/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g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h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k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d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g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o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f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l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m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a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n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u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s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c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r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i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 xml:space="preserve"> 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t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y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p</w:t>
            </w:r>
            <w:r>
              <w:rPr>
                <w:rFonts w:ascii="Calibri" w:hAnsi="Calibri"/>
                <w:color w:val="1E1E1E"/>
                <w:sz w:val="17"/>
              </w:rPr>
            </w:r>
            <w:r>
              <w:rPr>
                <w:rFonts w:ascii="Calibri" w:hAnsi="Calibri"/>
                <w:color w:val="1E1E1E"/>
                <w:sz w:val="17"/>
              </w:rPr>
              <w:t>e</w:t>
            </w:r>
            <w:r>
              <w:rPr>
                <w:rFonts w:ascii="Calibri" w:hAnsi="Calibri"/>
                <w:color w:val="1E1E1E"/>
                <w:sz w:val="17"/>
              </w:rPr>
            </w:r>
          </w:p>
        </w:tc>
      </w:tr>
    </w:tbl>
    <w:p/>
    <w:p>
      <w:pPr>
        <w:spacing w:before="0" w:after="120" w:line="264" w:lineRule="auto"/>
      </w:pP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v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:</w:t>
      </w:r>
      <w:r>
        <w:rPr>
          <w:rFonts w:ascii="Calibri" w:hAnsi="Calibri"/>
          <w:color w:val="1E1E1E"/>
          <w:sz w:val="22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J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: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: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/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/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.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j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.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g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/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b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/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-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J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: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: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/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/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w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w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w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.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j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.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g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/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b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-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j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/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-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J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g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g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: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: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/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/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w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w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w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.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j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.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g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/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/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/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1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0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.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1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0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5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6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/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J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1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9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0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6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5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5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9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J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b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g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g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: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: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/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/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w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w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w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.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j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.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g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/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/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/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1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0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.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1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0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5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6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/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J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0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7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7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0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0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3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-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/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-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,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-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,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-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b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g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g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w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k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.</w:t>
      </w:r>
      <w:r>
        <w:rPr>
          <w:rFonts w:ascii="Calibri" w:hAnsi="Calibri"/>
          <w:color w:val="1E1E1E"/>
          <w:sz w:val="21"/>
        </w:rPr>
      </w:r>
    </w:p>
    <w:p>
      <w:pPr>
        <w:pStyle w:val="Heading1"/>
        <w:keepNext/>
      </w:pPr>
      <w:r>
        <w:t>17. Reproducibility and GitHub Lock Procedure</w:t>
      </w:r>
    </w:p>
    <w:p>
      <w:pPr>
        <w:pStyle w:val="Heading2"/>
        <w:keepNext/>
      </w:pPr>
      <w:r>
        <w:t>17.1 Repository Structure</w:t>
      </w:r>
    </w:p>
    <w:p>
      <w:pPr>
        <w:spacing w:before="0" w:after="120" w:line="264" w:lineRule="auto"/>
      </w:pP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:</w:t>
      </w:r>
      <w:r>
        <w:rPr>
          <w:rFonts w:ascii="Calibri" w:hAnsi="Calibri"/>
          <w:color w:val="1E1E1E"/>
          <w:sz w:val="22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360"/>
      </w:tblGrid>
      <w:tr>
        <w:tc>
          <w:tcPr>
            <w:tcW w:type="dxa" w:w="9360"/>
            <w:shd w:fill="F6F8FA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323232"/>
                <w:sz w:val="17"/>
              </w:rPr>
              <w:t>guardian-3d-subgroup-sap/</w:t>
              <w:br/>
              <w:t xml:space="preserve">  README.md</w:t>
              <w:br/>
              <w:t xml:space="preserve">  PROTOCOL_LOCK_20260716.md</w:t>
              <w:br/>
              <w:t xml:space="preserve">  SHA256SUMS_20260716.txt</w:t>
              <w:br/>
              <w:t xml:space="preserve">  protocol/</w:t>
              <w:br/>
              <w:t xml:space="preserve">    GUARDIAN_3D_Prompt_Content_Subgroup_Statistical_Analysis_Plan_v1.0_20260716.md</w:t>
              <w:br/>
              <w:t xml:space="preserve">  codebook/</w:t>
              <w:br/>
              <w:t xml:space="preserve">    prompt_content_taxonomy_codebook_v1.0.json</w:t>
              <w:br/>
              <w:t xml:space="preserve">  audit/</w:t>
              <w:br/>
              <w:t xml:space="preserve">    feasibility_audit_or_manifest.json</w:t>
              <w:br/>
              <w:t xml:space="preserve">  scripts/</w:t>
              <w:br/>
              <w:t xml:space="preserve">    analysis_scripts_or_placeholders</w:t>
              <w:br/>
              <w:t xml:space="preserve">  outputs/</w:t>
              <w:br/>
              <w:t xml:space="preserve">    empty_or_gitignored_until_analysis</w:t>
            </w:r>
          </w:p>
        </w:tc>
      </w:tr>
    </w:tbl>
    <w:p/>
    <w:p>
      <w:pPr>
        <w:pStyle w:val="Heading2"/>
        <w:keepNext/>
      </w:pPr>
      <w:r>
        <w:t>17.2 Lock Requirements</w:t>
      </w:r>
    </w:p>
    <w:p>
      <w:pPr>
        <w:spacing w:before="0" w:after="120" w:line="264" w:lineRule="auto"/>
      </w:pP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k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:</w:t>
      </w:r>
      <w:r>
        <w:rPr>
          <w:rFonts w:ascii="Calibri" w:hAnsi="Calibri"/>
          <w:color w:val="1E1E1E"/>
          <w:sz w:val="22"/>
        </w:rPr>
      </w:r>
    </w:p>
    <w:p>
      <w:pPr>
        <w:numPr>
          <w:ilvl w:val="0"/>
          <w:numId w:val="14"/>
        </w:numPr>
        <w:spacing w:before="0" w:after="160" w:line="280" w:lineRule="auto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v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numPr>
          <w:ilvl w:val="0"/>
          <w:numId w:val="14"/>
        </w:numPr>
        <w:spacing w:before="0" w:after="160" w:line="280" w:lineRule="auto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-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2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5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6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k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v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k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numPr>
          <w:ilvl w:val="0"/>
          <w:numId w:val="14"/>
        </w:numPr>
        <w:spacing w:before="0" w:after="160" w:line="280" w:lineRule="auto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w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k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numPr>
          <w:ilvl w:val="0"/>
          <w:numId w:val="14"/>
        </w:numPr>
        <w:spacing w:before="0" w:after="160" w:line="280" w:lineRule="auto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g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G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b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G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b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numPr>
          <w:ilvl w:val="0"/>
          <w:numId w:val="14"/>
        </w:numPr>
        <w:spacing w:before="0" w:after="160" w:line="280" w:lineRule="auto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,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,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/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numPr>
          <w:ilvl w:val="0"/>
          <w:numId w:val="14"/>
        </w:numPr>
        <w:spacing w:before="0" w:after="160" w:line="280" w:lineRule="auto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b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k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.</w:t>
      </w:r>
      <w:r>
        <w:rPr>
          <w:rFonts w:ascii="Calibri" w:hAnsi="Calibri"/>
          <w:color w:val="1E1E1E"/>
          <w:sz w:val="21"/>
        </w:rPr>
      </w:r>
    </w:p>
    <w:p>
      <w:pPr>
        <w:pStyle w:val="Heading2"/>
        <w:keepNext/>
      </w:pPr>
      <w:r>
        <w:t>17.3 Amendment Log</w:t>
      </w:r>
    </w:p>
    <w:p>
      <w:pPr>
        <w:spacing w:before="0" w:after="120" w:line="264" w:lineRule="auto"/>
      </w:pP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-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k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:</w:t>
      </w:r>
      <w:r>
        <w:rPr>
          <w:rFonts w:ascii="Calibri" w:hAnsi="Calibri"/>
          <w:color w:val="1E1E1E"/>
          <w:sz w:val="22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1050"/>
        <w:gridCol w:w="1050"/>
        <w:gridCol w:w="1800"/>
        <w:gridCol w:w="2750"/>
        <w:gridCol w:w="1250"/>
        <w:gridCol w:w="1460"/>
      </w:tblGrid>
      <w:tr>
        <w:trPr>
          <w:tblHeader w:val="true"/>
          <w:cantSplit/>
        </w:trPr>
        <w:tc>
          <w:tcPr>
            <w:tcW w:type="dxa" w:w="1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1F4D78"/>
                <w:sz w:val="14"/>
              </w:rPr>
            </w:r>
            <w:r>
              <w:rPr>
                <w:rFonts w:ascii="Calibri" w:hAnsi="Calibri"/>
                <w:b/>
                <w:color w:val="1F4D78"/>
                <w:sz w:val="14"/>
              </w:rPr>
              <w:t>V</w:t>
            </w:r>
            <w:r>
              <w:rPr>
                <w:rFonts w:ascii="Calibri" w:hAnsi="Calibri"/>
                <w:b/>
                <w:color w:val="1F4D78"/>
                <w:sz w:val="14"/>
              </w:rPr>
            </w:r>
            <w:r>
              <w:rPr>
                <w:rFonts w:ascii="Calibri" w:hAnsi="Calibri"/>
                <w:b/>
                <w:color w:val="1F4D78"/>
                <w:sz w:val="14"/>
              </w:rPr>
              <w:t>e</w:t>
            </w:r>
            <w:r>
              <w:rPr>
                <w:rFonts w:ascii="Calibri" w:hAnsi="Calibri"/>
                <w:b/>
                <w:color w:val="1F4D78"/>
                <w:sz w:val="14"/>
              </w:rPr>
            </w:r>
            <w:r>
              <w:rPr>
                <w:rFonts w:ascii="Calibri" w:hAnsi="Calibri"/>
                <w:b/>
                <w:color w:val="1F4D78"/>
                <w:sz w:val="14"/>
              </w:rPr>
              <w:t>r</w:t>
            </w:r>
            <w:r>
              <w:rPr>
                <w:rFonts w:ascii="Calibri" w:hAnsi="Calibri"/>
                <w:b/>
                <w:color w:val="1F4D78"/>
                <w:sz w:val="14"/>
              </w:rPr>
            </w:r>
            <w:r>
              <w:rPr>
                <w:rFonts w:ascii="Calibri" w:hAnsi="Calibri"/>
                <w:b/>
                <w:color w:val="1F4D78"/>
                <w:sz w:val="14"/>
              </w:rPr>
              <w:t>s</w:t>
            </w:r>
            <w:r>
              <w:rPr>
                <w:rFonts w:ascii="Calibri" w:hAnsi="Calibri"/>
                <w:b/>
                <w:color w:val="1F4D78"/>
                <w:sz w:val="14"/>
              </w:rPr>
            </w:r>
            <w:r>
              <w:rPr>
                <w:rFonts w:ascii="Calibri" w:hAnsi="Calibri"/>
                <w:b/>
                <w:color w:val="1F4D78"/>
                <w:sz w:val="14"/>
              </w:rPr>
              <w:t>i</w:t>
            </w:r>
            <w:r>
              <w:rPr>
                <w:rFonts w:ascii="Calibri" w:hAnsi="Calibri"/>
                <w:b/>
                <w:color w:val="1F4D78"/>
                <w:sz w:val="14"/>
              </w:rPr>
            </w:r>
            <w:r>
              <w:rPr>
                <w:rFonts w:ascii="Calibri" w:hAnsi="Calibri"/>
                <w:b/>
                <w:color w:val="1F4D78"/>
                <w:sz w:val="14"/>
              </w:rPr>
              <w:t>o</w:t>
            </w:r>
            <w:r>
              <w:rPr>
                <w:rFonts w:ascii="Calibri" w:hAnsi="Calibri"/>
                <w:b/>
                <w:color w:val="1F4D78"/>
                <w:sz w:val="14"/>
              </w:rPr>
            </w:r>
            <w:r>
              <w:rPr>
                <w:rFonts w:ascii="Calibri" w:hAnsi="Calibri"/>
                <w:b/>
                <w:color w:val="1F4D78"/>
                <w:sz w:val="14"/>
              </w:rPr>
              <w:t>n</w:t>
            </w:r>
            <w:r>
              <w:rPr>
                <w:rFonts w:ascii="Calibri" w:hAnsi="Calibri"/>
                <w:b/>
                <w:color w:val="1F4D78"/>
                <w:sz w:val="14"/>
              </w:rPr>
            </w:r>
          </w:p>
        </w:tc>
        <w:tc>
          <w:tcPr>
            <w:tcW w:type="dxa" w:w="1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1F4D78"/>
                <w:sz w:val="14"/>
              </w:rPr>
            </w:r>
            <w:r>
              <w:rPr>
                <w:rFonts w:ascii="Calibri" w:hAnsi="Calibri"/>
                <w:b/>
                <w:color w:val="1F4D78"/>
                <w:sz w:val="14"/>
              </w:rPr>
              <w:t>D</w:t>
            </w:r>
            <w:r>
              <w:rPr>
                <w:rFonts w:ascii="Calibri" w:hAnsi="Calibri"/>
                <w:b/>
                <w:color w:val="1F4D78"/>
                <w:sz w:val="14"/>
              </w:rPr>
            </w:r>
            <w:r>
              <w:rPr>
                <w:rFonts w:ascii="Calibri" w:hAnsi="Calibri"/>
                <w:b/>
                <w:color w:val="1F4D78"/>
                <w:sz w:val="14"/>
              </w:rPr>
              <w:t>a</w:t>
            </w:r>
            <w:r>
              <w:rPr>
                <w:rFonts w:ascii="Calibri" w:hAnsi="Calibri"/>
                <w:b/>
                <w:color w:val="1F4D78"/>
                <w:sz w:val="14"/>
              </w:rPr>
            </w:r>
            <w:r>
              <w:rPr>
                <w:rFonts w:ascii="Calibri" w:hAnsi="Calibri"/>
                <w:b/>
                <w:color w:val="1F4D78"/>
                <w:sz w:val="14"/>
              </w:rPr>
              <w:t>t</w:t>
            </w:r>
            <w:r>
              <w:rPr>
                <w:rFonts w:ascii="Calibri" w:hAnsi="Calibri"/>
                <w:b/>
                <w:color w:val="1F4D78"/>
                <w:sz w:val="14"/>
              </w:rPr>
            </w:r>
            <w:r>
              <w:rPr>
                <w:rFonts w:ascii="Calibri" w:hAnsi="Calibri"/>
                <w:b/>
                <w:color w:val="1F4D78"/>
                <w:sz w:val="14"/>
              </w:rPr>
              <w:t>e</w:t>
            </w:r>
            <w:r>
              <w:rPr>
                <w:rFonts w:ascii="Calibri" w:hAnsi="Calibri"/>
                <w:b/>
                <w:color w:val="1F4D78"/>
                <w:sz w:val="14"/>
              </w:rPr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1F4D78"/>
                <w:sz w:val="14"/>
              </w:rPr>
            </w:r>
            <w:r>
              <w:rPr>
                <w:rFonts w:ascii="Calibri" w:hAnsi="Calibri"/>
                <w:b/>
                <w:color w:val="1F4D78"/>
                <w:sz w:val="14"/>
              </w:rPr>
              <w:t>S</w:t>
            </w:r>
            <w:r>
              <w:rPr>
                <w:rFonts w:ascii="Calibri" w:hAnsi="Calibri"/>
                <w:b/>
                <w:color w:val="1F4D78"/>
                <w:sz w:val="14"/>
              </w:rPr>
            </w:r>
            <w:r>
              <w:rPr>
                <w:rFonts w:ascii="Calibri" w:hAnsi="Calibri"/>
                <w:b/>
                <w:color w:val="1F4D78"/>
                <w:sz w:val="14"/>
              </w:rPr>
              <w:t>e</w:t>
            </w:r>
            <w:r>
              <w:rPr>
                <w:rFonts w:ascii="Calibri" w:hAnsi="Calibri"/>
                <w:b/>
                <w:color w:val="1F4D78"/>
                <w:sz w:val="14"/>
              </w:rPr>
            </w:r>
            <w:r>
              <w:rPr>
                <w:rFonts w:ascii="Calibri" w:hAnsi="Calibri"/>
                <w:b/>
                <w:color w:val="1F4D78"/>
                <w:sz w:val="14"/>
              </w:rPr>
              <w:t>c</w:t>
            </w:r>
            <w:r>
              <w:rPr>
                <w:rFonts w:ascii="Calibri" w:hAnsi="Calibri"/>
                <w:b/>
                <w:color w:val="1F4D78"/>
                <w:sz w:val="14"/>
              </w:rPr>
            </w:r>
            <w:r>
              <w:rPr>
                <w:rFonts w:ascii="Calibri" w:hAnsi="Calibri"/>
                <w:b/>
                <w:color w:val="1F4D78"/>
                <w:sz w:val="14"/>
              </w:rPr>
              <w:t>t</w:t>
            </w:r>
            <w:r>
              <w:rPr>
                <w:rFonts w:ascii="Calibri" w:hAnsi="Calibri"/>
                <w:b/>
                <w:color w:val="1F4D78"/>
                <w:sz w:val="14"/>
              </w:rPr>
            </w:r>
            <w:r>
              <w:rPr>
                <w:rFonts w:ascii="Calibri" w:hAnsi="Calibri"/>
                <w:b/>
                <w:color w:val="1F4D78"/>
                <w:sz w:val="14"/>
              </w:rPr>
              <w:t>i</w:t>
            </w:r>
            <w:r>
              <w:rPr>
                <w:rFonts w:ascii="Calibri" w:hAnsi="Calibri"/>
                <w:b/>
                <w:color w:val="1F4D78"/>
                <w:sz w:val="14"/>
              </w:rPr>
            </w:r>
            <w:r>
              <w:rPr>
                <w:rFonts w:ascii="Calibri" w:hAnsi="Calibri"/>
                <w:b/>
                <w:color w:val="1F4D78"/>
                <w:sz w:val="14"/>
              </w:rPr>
              <w:t>o</w:t>
            </w:r>
            <w:r>
              <w:rPr>
                <w:rFonts w:ascii="Calibri" w:hAnsi="Calibri"/>
                <w:b/>
                <w:color w:val="1F4D78"/>
                <w:sz w:val="14"/>
              </w:rPr>
            </w:r>
            <w:r>
              <w:rPr>
                <w:rFonts w:ascii="Calibri" w:hAnsi="Calibri"/>
                <w:b/>
                <w:color w:val="1F4D78"/>
                <w:sz w:val="14"/>
              </w:rPr>
              <w:t>n</w:t>
            </w:r>
            <w:r>
              <w:rPr>
                <w:rFonts w:ascii="Calibri" w:hAnsi="Calibri"/>
                <w:b/>
                <w:color w:val="1F4D78"/>
                <w:sz w:val="14"/>
              </w:rPr>
            </w:r>
            <w:r>
              <w:rPr>
                <w:rFonts w:ascii="Calibri" w:hAnsi="Calibri"/>
                <w:b/>
                <w:color w:val="1F4D78"/>
                <w:sz w:val="14"/>
              </w:rPr>
              <w:t xml:space="preserve"> </w:t>
            </w:r>
            <w:r>
              <w:rPr>
                <w:rFonts w:ascii="Calibri" w:hAnsi="Calibri"/>
                <w:b/>
                <w:color w:val="1F4D78"/>
                <w:sz w:val="14"/>
              </w:rPr>
            </w:r>
            <w:r>
              <w:rPr>
                <w:rFonts w:ascii="Calibri" w:hAnsi="Calibri"/>
                <w:b/>
                <w:color w:val="1F4D78"/>
                <w:sz w:val="14"/>
              </w:rPr>
              <w:t>c</w:t>
            </w:r>
            <w:r>
              <w:rPr>
                <w:rFonts w:ascii="Calibri" w:hAnsi="Calibri"/>
                <w:b/>
                <w:color w:val="1F4D78"/>
                <w:sz w:val="14"/>
              </w:rPr>
            </w:r>
            <w:r>
              <w:rPr>
                <w:rFonts w:ascii="Calibri" w:hAnsi="Calibri"/>
                <w:b/>
                <w:color w:val="1F4D78"/>
                <w:sz w:val="14"/>
              </w:rPr>
              <w:t>h</w:t>
            </w:r>
            <w:r>
              <w:rPr>
                <w:rFonts w:ascii="Calibri" w:hAnsi="Calibri"/>
                <w:b/>
                <w:color w:val="1F4D78"/>
                <w:sz w:val="14"/>
              </w:rPr>
            </w:r>
            <w:r>
              <w:rPr>
                <w:rFonts w:ascii="Calibri" w:hAnsi="Calibri"/>
                <w:b/>
                <w:color w:val="1F4D78"/>
                <w:sz w:val="14"/>
              </w:rPr>
              <w:t>a</w:t>
            </w:r>
            <w:r>
              <w:rPr>
                <w:rFonts w:ascii="Calibri" w:hAnsi="Calibri"/>
                <w:b/>
                <w:color w:val="1F4D78"/>
                <w:sz w:val="14"/>
              </w:rPr>
            </w:r>
            <w:r>
              <w:rPr>
                <w:rFonts w:ascii="Calibri" w:hAnsi="Calibri"/>
                <w:b/>
                <w:color w:val="1F4D78"/>
                <w:sz w:val="14"/>
              </w:rPr>
              <w:t>n</w:t>
            </w:r>
            <w:r>
              <w:rPr>
                <w:rFonts w:ascii="Calibri" w:hAnsi="Calibri"/>
                <w:b/>
                <w:color w:val="1F4D78"/>
                <w:sz w:val="14"/>
              </w:rPr>
            </w:r>
            <w:r>
              <w:rPr>
                <w:rFonts w:ascii="Calibri" w:hAnsi="Calibri"/>
                <w:b/>
                <w:color w:val="1F4D78"/>
                <w:sz w:val="14"/>
              </w:rPr>
              <w:t>g</w:t>
            </w:r>
            <w:r>
              <w:rPr>
                <w:rFonts w:ascii="Calibri" w:hAnsi="Calibri"/>
                <w:b/>
                <w:color w:val="1F4D78"/>
                <w:sz w:val="14"/>
              </w:rPr>
            </w:r>
            <w:r>
              <w:rPr>
                <w:rFonts w:ascii="Calibri" w:hAnsi="Calibri"/>
                <w:b/>
                <w:color w:val="1F4D78"/>
                <w:sz w:val="14"/>
              </w:rPr>
              <w:t>e</w:t>
            </w:r>
            <w:r>
              <w:rPr>
                <w:rFonts w:ascii="Calibri" w:hAnsi="Calibri"/>
                <w:b/>
                <w:color w:val="1F4D78"/>
                <w:sz w:val="14"/>
              </w:rPr>
            </w:r>
            <w:r>
              <w:rPr>
                <w:rFonts w:ascii="Calibri" w:hAnsi="Calibri"/>
                <w:b/>
                <w:color w:val="1F4D78"/>
                <w:sz w:val="14"/>
              </w:rPr>
              <w:t>d</w:t>
            </w:r>
            <w:r>
              <w:rPr>
                <w:rFonts w:ascii="Calibri" w:hAnsi="Calibri"/>
                <w:b/>
                <w:color w:val="1F4D78"/>
                <w:sz w:val="14"/>
              </w:rPr>
            </w:r>
          </w:p>
        </w:tc>
        <w:tc>
          <w:tcPr>
            <w:tcW w:type="dxa" w:w="27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1F4D78"/>
                <w:sz w:val="14"/>
              </w:rPr>
            </w:r>
            <w:r>
              <w:rPr>
                <w:rFonts w:ascii="Calibri" w:hAnsi="Calibri"/>
                <w:b/>
                <w:color w:val="1F4D78"/>
                <w:sz w:val="14"/>
              </w:rPr>
              <w:t>R</w:t>
            </w:r>
            <w:r>
              <w:rPr>
                <w:rFonts w:ascii="Calibri" w:hAnsi="Calibri"/>
                <w:b/>
                <w:color w:val="1F4D78"/>
                <w:sz w:val="14"/>
              </w:rPr>
            </w:r>
            <w:r>
              <w:rPr>
                <w:rFonts w:ascii="Calibri" w:hAnsi="Calibri"/>
                <w:b/>
                <w:color w:val="1F4D78"/>
                <w:sz w:val="14"/>
              </w:rPr>
              <w:t>e</w:t>
            </w:r>
            <w:r>
              <w:rPr>
                <w:rFonts w:ascii="Calibri" w:hAnsi="Calibri"/>
                <w:b/>
                <w:color w:val="1F4D78"/>
                <w:sz w:val="14"/>
              </w:rPr>
            </w:r>
            <w:r>
              <w:rPr>
                <w:rFonts w:ascii="Calibri" w:hAnsi="Calibri"/>
                <w:b/>
                <w:color w:val="1F4D78"/>
                <w:sz w:val="14"/>
              </w:rPr>
              <w:t>a</w:t>
            </w:r>
            <w:r>
              <w:rPr>
                <w:rFonts w:ascii="Calibri" w:hAnsi="Calibri"/>
                <w:b/>
                <w:color w:val="1F4D78"/>
                <w:sz w:val="14"/>
              </w:rPr>
            </w:r>
            <w:r>
              <w:rPr>
                <w:rFonts w:ascii="Calibri" w:hAnsi="Calibri"/>
                <w:b/>
                <w:color w:val="1F4D78"/>
                <w:sz w:val="14"/>
              </w:rPr>
              <w:t>s</w:t>
            </w:r>
            <w:r>
              <w:rPr>
                <w:rFonts w:ascii="Calibri" w:hAnsi="Calibri"/>
                <w:b/>
                <w:color w:val="1F4D78"/>
                <w:sz w:val="14"/>
              </w:rPr>
            </w:r>
            <w:r>
              <w:rPr>
                <w:rFonts w:ascii="Calibri" w:hAnsi="Calibri"/>
                <w:b/>
                <w:color w:val="1F4D78"/>
                <w:sz w:val="14"/>
              </w:rPr>
              <w:t>o</w:t>
            </w:r>
            <w:r>
              <w:rPr>
                <w:rFonts w:ascii="Calibri" w:hAnsi="Calibri"/>
                <w:b/>
                <w:color w:val="1F4D78"/>
                <w:sz w:val="14"/>
              </w:rPr>
            </w:r>
            <w:r>
              <w:rPr>
                <w:rFonts w:ascii="Calibri" w:hAnsi="Calibri"/>
                <w:b/>
                <w:color w:val="1F4D78"/>
                <w:sz w:val="14"/>
              </w:rPr>
              <w:t>n</w:t>
            </w:r>
            <w:r>
              <w:rPr>
                <w:rFonts w:ascii="Calibri" w:hAnsi="Calibri"/>
                <w:b/>
                <w:color w:val="1F4D78"/>
                <w:sz w:val="14"/>
              </w:rPr>
            </w:r>
          </w:p>
        </w:tc>
        <w:tc>
          <w:tcPr>
            <w:tcW w:type="dxa" w:w="12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1F4D78"/>
                <w:sz w:val="14"/>
              </w:rPr>
            </w:r>
            <w:r>
              <w:rPr>
                <w:rFonts w:ascii="Calibri" w:hAnsi="Calibri"/>
                <w:b/>
                <w:color w:val="1F4D78"/>
                <w:sz w:val="14"/>
              </w:rPr>
              <w:t>B</w:t>
            </w:r>
            <w:r>
              <w:rPr>
                <w:rFonts w:ascii="Calibri" w:hAnsi="Calibri"/>
                <w:b/>
                <w:color w:val="1F4D78"/>
                <w:sz w:val="14"/>
              </w:rPr>
            </w:r>
            <w:r>
              <w:rPr>
                <w:rFonts w:ascii="Calibri" w:hAnsi="Calibri"/>
                <w:b/>
                <w:color w:val="1F4D78"/>
                <w:sz w:val="14"/>
              </w:rPr>
              <w:t>e</w:t>
            </w:r>
            <w:r>
              <w:rPr>
                <w:rFonts w:ascii="Calibri" w:hAnsi="Calibri"/>
                <w:b/>
                <w:color w:val="1F4D78"/>
                <w:sz w:val="14"/>
              </w:rPr>
            </w:r>
            <w:r>
              <w:rPr>
                <w:rFonts w:ascii="Calibri" w:hAnsi="Calibri"/>
                <w:b/>
                <w:color w:val="1F4D78"/>
                <w:sz w:val="14"/>
              </w:rPr>
              <w:t>f</w:t>
            </w:r>
            <w:r>
              <w:rPr>
                <w:rFonts w:ascii="Calibri" w:hAnsi="Calibri"/>
                <w:b/>
                <w:color w:val="1F4D78"/>
                <w:sz w:val="14"/>
              </w:rPr>
            </w:r>
            <w:r>
              <w:rPr>
                <w:rFonts w:ascii="Calibri" w:hAnsi="Calibri"/>
                <w:b/>
                <w:color w:val="1F4D78"/>
                <w:sz w:val="14"/>
              </w:rPr>
              <w:t>o</w:t>
            </w:r>
            <w:r>
              <w:rPr>
                <w:rFonts w:ascii="Calibri" w:hAnsi="Calibri"/>
                <w:b/>
                <w:color w:val="1F4D78"/>
                <w:sz w:val="14"/>
              </w:rPr>
            </w:r>
            <w:r>
              <w:rPr>
                <w:rFonts w:ascii="Calibri" w:hAnsi="Calibri"/>
                <w:b/>
                <w:color w:val="1F4D78"/>
                <w:sz w:val="14"/>
              </w:rPr>
              <w:t>r</w:t>
            </w:r>
            <w:r>
              <w:rPr>
                <w:rFonts w:ascii="Calibri" w:hAnsi="Calibri"/>
                <w:b/>
                <w:color w:val="1F4D78"/>
                <w:sz w:val="14"/>
              </w:rPr>
            </w:r>
            <w:r>
              <w:rPr>
                <w:rFonts w:ascii="Calibri" w:hAnsi="Calibri"/>
                <w:b/>
                <w:color w:val="1F4D78"/>
                <w:sz w:val="14"/>
              </w:rPr>
              <w:t>e</w:t>
            </w:r>
            <w:r>
              <w:rPr>
                <w:rFonts w:ascii="Calibri" w:hAnsi="Calibri"/>
                <w:b/>
                <w:color w:val="1F4D78"/>
                <w:sz w:val="14"/>
              </w:rPr>
            </w:r>
            <w:r>
              <w:rPr>
                <w:rFonts w:ascii="Calibri" w:hAnsi="Calibri"/>
                <w:b/>
                <w:color w:val="1F4D78"/>
                <w:sz w:val="14"/>
              </w:rPr>
              <w:t>/</w:t>
            </w:r>
            <w:r>
              <w:rPr>
                <w:rFonts w:ascii="Calibri" w:hAnsi="Calibri"/>
                <w:b/>
                <w:color w:val="1F4D78"/>
                <w:sz w:val="14"/>
              </w:rPr>
            </w:r>
            <w:r>
              <w:rPr>
                <w:rFonts w:ascii="Calibri" w:hAnsi="Calibri"/>
                <w:b/>
                <w:color w:val="1F4D78"/>
                <w:sz w:val="14"/>
              </w:rPr>
              <w:t>a</w:t>
            </w:r>
            <w:r>
              <w:rPr>
                <w:rFonts w:ascii="Calibri" w:hAnsi="Calibri"/>
                <w:b/>
                <w:color w:val="1F4D78"/>
                <w:sz w:val="14"/>
              </w:rPr>
            </w:r>
            <w:r>
              <w:rPr>
                <w:rFonts w:ascii="Calibri" w:hAnsi="Calibri"/>
                <w:b/>
                <w:color w:val="1F4D78"/>
                <w:sz w:val="14"/>
              </w:rPr>
              <w:t>f</w:t>
            </w:r>
            <w:r>
              <w:rPr>
                <w:rFonts w:ascii="Calibri" w:hAnsi="Calibri"/>
                <w:b/>
                <w:color w:val="1F4D78"/>
                <w:sz w:val="14"/>
              </w:rPr>
            </w:r>
            <w:r>
              <w:rPr>
                <w:rFonts w:ascii="Calibri" w:hAnsi="Calibri"/>
                <w:b/>
                <w:color w:val="1F4D78"/>
                <w:sz w:val="14"/>
              </w:rPr>
              <w:t>t</w:t>
            </w:r>
            <w:r>
              <w:rPr>
                <w:rFonts w:ascii="Calibri" w:hAnsi="Calibri"/>
                <w:b/>
                <w:color w:val="1F4D78"/>
                <w:sz w:val="14"/>
              </w:rPr>
            </w:r>
            <w:r>
              <w:rPr>
                <w:rFonts w:ascii="Calibri" w:hAnsi="Calibri"/>
                <w:b/>
                <w:color w:val="1F4D78"/>
                <w:sz w:val="14"/>
              </w:rPr>
              <w:t>e</w:t>
            </w:r>
            <w:r>
              <w:rPr>
                <w:rFonts w:ascii="Calibri" w:hAnsi="Calibri"/>
                <w:b/>
                <w:color w:val="1F4D78"/>
                <w:sz w:val="14"/>
              </w:rPr>
            </w:r>
            <w:r>
              <w:rPr>
                <w:rFonts w:ascii="Calibri" w:hAnsi="Calibri"/>
                <w:b/>
                <w:color w:val="1F4D78"/>
                <w:sz w:val="14"/>
              </w:rPr>
              <w:t>r</w:t>
            </w:r>
            <w:r>
              <w:rPr>
                <w:rFonts w:ascii="Calibri" w:hAnsi="Calibri"/>
                <w:b/>
                <w:color w:val="1F4D78"/>
                <w:sz w:val="14"/>
              </w:rPr>
            </w:r>
            <w:r>
              <w:rPr>
                <w:rFonts w:ascii="Calibri" w:hAnsi="Calibri"/>
                <w:b/>
                <w:color w:val="1F4D78"/>
                <w:sz w:val="14"/>
              </w:rPr>
              <w:t xml:space="preserve"> </w:t>
            </w:r>
            <w:r>
              <w:rPr>
                <w:rFonts w:ascii="Calibri" w:hAnsi="Calibri"/>
                <w:b/>
                <w:color w:val="1F4D78"/>
                <w:sz w:val="14"/>
              </w:rPr>
            </w:r>
            <w:r>
              <w:rPr>
                <w:rFonts w:ascii="Calibri" w:hAnsi="Calibri"/>
                <w:b/>
                <w:color w:val="1F4D78"/>
                <w:sz w:val="14"/>
              </w:rPr>
              <w:t>s</w:t>
            </w:r>
            <w:r>
              <w:rPr>
                <w:rFonts w:ascii="Calibri" w:hAnsi="Calibri"/>
                <w:b/>
                <w:color w:val="1F4D78"/>
                <w:sz w:val="14"/>
              </w:rPr>
            </w:r>
            <w:r>
              <w:rPr>
                <w:rFonts w:ascii="Calibri" w:hAnsi="Calibri"/>
                <w:b/>
                <w:color w:val="1F4D78"/>
                <w:sz w:val="14"/>
              </w:rPr>
              <w:t>e</w:t>
            </w:r>
            <w:r>
              <w:rPr>
                <w:rFonts w:ascii="Calibri" w:hAnsi="Calibri"/>
                <w:b/>
                <w:color w:val="1F4D78"/>
                <w:sz w:val="14"/>
              </w:rPr>
            </w:r>
            <w:r>
              <w:rPr>
                <w:rFonts w:ascii="Calibri" w:hAnsi="Calibri"/>
                <w:b/>
                <w:color w:val="1F4D78"/>
                <w:sz w:val="14"/>
              </w:rPr>
              <w:t>e</w:t>
            </w:r>
            <w:r>
              <w:rPr>
                <w:rFonts w:ascii="Calibri" w:hAnsi="Calibri"/>
                <w:b/>
                <w:color w:val="1F4D78"/>
                <w:sz w:val="14"/>
              </w:rPr>
            </w:r>
            <w:r>
              <w:rPr>
                <w:rFonts w:ascii="Calibri" w:hAnsi="Calibri"/>
                <w:b/>
                <w:color w:val="1F4D78"/>
                <w:sz w:val="14"/>
              </w:rPr>
              <w:t>i</w:t>
            </w:r>
            <w:r>
              <w:rPr>
                <w:rFonts w:ascii="Calibri" w:hAnsi="Calibri"/>
                <w:b/>
                <w:color w:val="1F4D78"/>
                <w:sz w:val="14"/>
              </w:rPr>
            </w:r>
            <w:r>
              <w:rPr>
                <w:rFonts w:ascii="Calibri" w:hAnsi="Calibri"/>
                <w:b/>
                <w:color w:val="1F4D78"/>
                <w:sz w:val="14"/>
              </w:rPr>
              <w:t>n</w:t>
            </w:r>
            <w:r>
              <w:rPr>
                <w:rFonts w:ascii="Calibri" w:hAnsi="Calibri"/>
                <w:b/>
                <w:color w:val="1F4D78"/>
                <w:sz w:val="14"/>
              </w:rPr>
            </w:r>
            <w:r>
              <w:rPr>
                <w:rFonts w:ascii="Calibri" w:hAnsi="Calibri"/>
                <w:b/>
                <w:color w:val="1F4D78"/>
                <w:sz w:val="14"/>
              </w:rPr>
              <w:t>g</w:t>
            </w:r>
            <w:r>
              <w:rPr>
                <w:rFonts w:ascii="Calibri" w:hAnsi="Calibri"/>
                <w:b/>
                <w:color w:val="1F4D78"/>
                <w:sz w:val="14"/>
              </w:rPr>
            </w:r>
            <w:r>
              <w:rPr>
                <w:rFonts w:ascii="Calibri" w:hAnsi="Calibri"/>
                <w:b/>
                <w:color w:val="1F4D78"/>
                <w:sz w:val="14"/>
              </w:rPr>
              <w:t xml:space="preserve"> </w:t>
            </w:r>
            <w:r>
              <w:rPr>
                <w:rFonts w:ascii="Calibri" w:hAnsi="Calibri"/>
                <w:b/>
                <w:color w:val="1F4D78"/>
                <w:sz w:val="14"/>
              </w:rPr>
            </w:r>
            <w:r>
              <w:rPr>
                <w:rFonts w:ascii="Calibri" w:hAnsi="Calibri"/>
                <w:b/>
                <w:color w:val="1F4D78"/>
                <w:sz w:val="14"/>
              </w:rPr>
              <w:t>r</w:t>
            </w:r>
            <w:r>
              <w:rPr>
                <w:rFonts w:ascii="Calibri" w:hAnsi="Calibri"/>
                <w:b/>
                <w:color w:val="1F4D78"/>
                <w:sz w:val="14"/>
              </w:rPr>
            </w:r>
            <w:r>
              <w:rPr>
                <w:rFonts w:ascii="Calibri" w:hAnsi="Calibri"/>
                <w:b/>
                <w:color w:val="1F4D78"/>
                <w:sz w:val="14"/>
              </w:rPr>
              <w:t>e</w:t>
            </w:r>
            <w:r>
              <w:rPr>
                <w:rFonts w:ascii="Calibri" w:hAnsi="Calibri"/>
                <w:b/>
                <w:color w:val="1F4D78"/>
                <w:sz w:val="14"/>
              </w:rPr>
            </w:r>
            <w:r>
              <w:rPr>
                <w:rFonts w:ascii="Calibri" w:hAnsi="Calibri"/>
                <w:b/>
                <w:color w:val="1F4D78"/>
                <w:sz w:val="14"/>
              </w:rPr>
              <w:t>s</w:t>
            </w:r>
            <w:r>
              <w:rPr>
                <w:rFonts w:ascii="Calibri" w:hAnsi="Calibri"/>
                <w:b/>
                <w:color w:val="1F4D78"/>
                <w:sz w:val="14"/>
              </w:rPr>
            </w:r>
            <w:r>
              <w:rPr>
                <w:rFonts w:ascii="Calibri" w:hAnsi="Calibri"/>
                <w:b/>
                <w:color w:val="1F4D78"/>
                <w:sz w:val="14"/>
              </w:rPr>
              <w:t>u</w:t>
            </w:r>
            <w:r>
              <w:rPr>
                <w:rFonts w:ascii="Calibri" w:hAnsi="Calibri"/>
                <w:b/>
                <w:color w:val="1F4D78"/>
                <w:sz w:val="14"/>
              </w:rPr>
            </w:r>
            <w:r>
              <w:rPr>
                <w:rFonts w:ascii="Calibri" w:hAnsi="Calibri"/>
                <w:b/>
                <w:color w:val="1F4D78"/>
                <w:sz w:val="14"/>
              </w:rPr>
              <w:t>l</w:t>
            </w:r>
            <w:r>
              <w:rPr>
                <w:rFonts w:ascii="Calibri" w:hAnsi="Calibri"/>
                <w:b/>
                <w:color w:val="1F4D78"/>
                <w:sz w:val="14"/>
              </w:rPr>
            </w:r>
            <w:r>
              <w:rPr>
                <w:rFonts w:ascii="Calibri" w:hAnsi="Calibri"/>
                <w:b/>
                <w:color w:val="1F4D78"/>
                <w:sz w:val="14"/>
              </w:rPr>
              <w:t>t</w:t>
            </w:r>
            <w:r>
              <w:rPr>
                <w:rFonts w:ascii="Calibri" w:hAnsi="Calibri"/>
                <w:b/>
                <w:color w:val="1F4D78"/>
                <w:sz w:val="14"/>
              </w:rPr>
            </w:r>
            <w:r>
              <w:rPr>
                <w:rFonts w:ascii="Calibri" w:hAnsi="Calibri"/>
                <w:b/>
                <w:color w:val="1F4D78"/>
                <w:sz w:val="14"/>
              </w:rPr>
              <w:t>s</w:t>
            </w:r>
            <w:r>
              <w:rPr>
                <w:rFonts w:ascii="Calibri" w:hAnsi="Calibri"/>
                <w:b/>
                <w:color w:val="1F4D78"/>
                <w:sz w:val="14"/>
              </w:rPr>
            </w:r>
            <w:r>
              <w:rPr>
                <w:rFonts w:ascii="Calibri" w:hAnsi="Calibri"/>
                <w:b/>
                <w:color w:val="1F4D78"/>
                <w:sz w:val="14"/>
              </w:rPr>
              <w:t>?</w:t>
            </w:r>
            <w:r>
              <w:rPr>
                <w:rFonts w:ascii="Calibri" w:hAnsi="Calibri"/>
                <w:b/>
                <w:color w:val="1F4D78"/>
                <w:sz w:val="14"/>
              </w:rPr>
            </w:r>
          </w:p>
        </w:tc>
        <w:tc>
          <w:tcPr>
            <w:tcW w:type="dxa" w:w="14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b/>
              </w:rPr>
            </w:r>
            <w:r>
              <w:rPr>
                <w:rFonts w:ascii="Calibri" w:hAnsi="Calibri"/>
                <w:b/>
                <w:color w:val="1F4D78"/>
                <w:sz w:val="14"/>
              </w:rPr>
            </w:r>
            <w:r>
              <w:rPr>
                <w:rFonts w:ascii="Calibri" w:hAnsi="Calibri"/>
                <w:b/>
                <w:color w:val="1F4D78"/>
                <w:sz w:val="14"/>
              </w:rPr>
              <w:t>I</w:t>
            </w:r>
            <w:r>
              <w:rPr>
                <w:rFonts w:ascii="Calibri" w:hAnsi="Calibri"/>
                <w:b/>
                <w:color w:val="1F4D78"/>
                <w:sz w:val="14"/>
              </w:rPr>
            </w:r>
            <w:r>
              <w:rPr>
                <w:rFonts w:ascii="Calibri" w:hAnsi="Calibri"/>
                <w:b/>
                <w:color w:val="1F4D78"/>
                <w:sz w:val="14"/>
              </w:rPr>
              <w:t>m</w:t>
            </w:r>
            <w:r>
              <w:rPr>
                <w:rFonts w:ascii="Calibri" w:hAnsi="Calibri"/>
                <w:b/>
                <w:color w:val="1F4D78"/>
                <w:sz w:val="14"/>
              </w:rPr>
            </w:r>
            <w:r>
              <w:rPr>
                <w:rFonts w:ascii="Calibri" w:hAnsi="Calibri"/>
                <w:b/>
                <w:color w:val="1F4D78"/>
                <w:sz w:val="14"/>
              </w:rPr>
              <w:t>p</w:t>
            </w:r>
            <w:r>
              <w:rPr>
                <w:rFonts w:ascii="Calibri" w:hAnsi="Calibri"/>
                <w:b/>
                <w:color w:val="1F4D78"/>
                <w:sz w:val="14"/>
              </w:rPr>
            </w:r>
            <w:r>
              <w:rPr>
                <w:rFonts w:ascii="Calibri" w:hAnsi="Calibri"/>
                <w:b/>
                <w:color w:val="1F4D78"/>
                <w:sz w:val="14"/>
              </w:rPr>
              <w:t>a</w:t>
            </w:r>
            <w:r>
              <w:rPr>
                <w:rFonts w:ascii="Calibri" w:hAnsi="Calibri"/>
                <w:b/>
                <w:color w:val="1F4D78"/>
                <w:sz w:val="14"/>
              </w:rPr>
            </w:r>
            <w:r>
              <w:rPr>
                <w:rFonts w:ascii="Calibri" w:hAnsi="Calibri"/>
                <w:b/>
                <w:color w:val="1F4D78"/>
                <w:sz w:val="14"/>
              </w:rPr>
              <w:t>c</w:t>
            </w:r>
            <w:r>
              <w:rPr>
                <w:rFonts w:ascii="Calibri" w:hAnsi="Calibri"/>
                <w:b/>
                <w:color w:val="1F4D78"/>
                <w:sz w:val="14"/>
              </w:rPr>
            </w:r>
            <w:r>
              <w:rPr>
                <w:rFonts w:ascii="Calibri" w:hAnsi="Calibri"/>
                <w:b/>
                <w:color w:val="1F4D78"/>
                <w:sz w:val="14"/>
              </w:rPr>
              <w:t>t</w:t>
            </w:r>
            <w:r>
              <w:rPr>
                <w:rFonts w:ascii="Calibri" w:hAnsi="Calibri"/>
                <w:b/>
                <w:color w:val="1F4D78"/>
                <w:sz w:val="14"/>
              </w:rPr>
            </w:r>
            <w:r>
              <w:rPr>
                <w:rFonts w:ascii="Calibri" w:hAnsi="Calibri"/>
                <w:b/>
                <w:color w:val="1F4D78"/>
                <w:sz w:val="14"/>
              </w:rPr>
              <w:t xml:space="preserve"> </w:t>
            </w:r>
            <w:r>
              <w:rPr>
                <w:rFonts w:ascii="Calibri" w:hAnsi="Calibri"/>
                <w:b/>
                <w:color w:val="1F4D78"/>
                <w:sz w:val="14"/>
              </w:rPr>
            </w:r>
            <w:r>
              <w:rPr>
                <w:rFonts w:ascii="Calibri" w:hAnsi="Calibri"/>
                <w:b/>
                <w:color w:val="1F4D78"/>
                <w:sz w:val="14"/>
              </w:rPr>
              <w:t>o</w:t>
            </w:r>
            <w:r>
              <w:rPr>
                <w:rFonts w:ascii="Calibri" w:hAnsi="Calibri"/>
                <w:b/>
                <w:color w:val="1F4D78"/>
                <w:sz w:val="14"/>
              </w:rPr>
            </w:r>
            <w:r>
              <w:rPr>
                <w:rFonts w:ascii="Calibri" w:hAnsi="Calibri"/>
                <w:b/>
                <w:color w:val="1F4D78"/>
                <w:sz w:val="14"/>
              </w:rPr>
              <w:t>n</w:t>
            </w:r>
            <w:r>
              <w:rPr>
                <w:rFonts w:ascii="Calibri" w:hAnsi="Calibri"/>
                <w:b/>
                <w:color w:val="1F4D78"/>
                <w:sz w:val="14"/>
              </w:rPr>
            </w:r>
            <w:r>
              <w:rPr>
                <w:rFonts w:ascii="Calibri" w:hAnsi="Calibri"/>
                <w:b/>
                <w:color w:val="1F4D78"/>
                <w:sz w:val="14"/>
              </w:rPr>
              <w:t xml:space="preserve"> </w:t>
            </w:r>
            <w:r>
              <w:rPr>
                <w:rFonts w:ascii="Calibri" w:hAnsi="Calibri"/>
                <w:b/>
                <w:color w:val="1F4D78"/>
                <w:sz w:val="14"/>
              </w:rPr>
            </w:r>
            <w:r>
              <w:rPr>
                <w:rFonts w:ascii="Calibri" w:hAnsi="Calibri"/>
                <w:b/>
                <w:color w:val="1F4D78"/>
                <w:sz w:val="14"/>
              </w:rPr>
              <w:t>i</w:t>
            </w:r>
            <w:r>
              <w:rPr>
                <w:rFonts w:ascii="Calibri" w:hAnsi="Calibri"/>
                <w:b/>
                <w:color w:val="1F4D78"/>
                <w:sz w:val="14"/>
              </w:rPr>
            </w:r>
            <w:r>
              <w:rPr>
                <w:rFonts w:ascii="Calibri" w:hAnsi="Calibri"/>
                <w:b/>
                <w:color w:val="1F4D78"/>
                <w:sz w:val="14"/>
              </w:rPr>
              <w:t>n</w:t>
            </w:r>
            <w:r>
              <w:rPr>
                <w:rFonts w:ascii="Calibri" w:hAnsi="Calibri"/>
                <w:b/>
                <w:color w:val="1F4D78"/>
                <w:sz w:val="14"/>
              </w:rPr>
            </w:r>
            <w:r>
              <w:rPr>
                <w:rFonts w:ascii="Calibri" w:hAnsi="Calibri"/>
                <w:b/>
                <w:color w:val="1F4D78"/>
                <w:sz w:val="14"/>
              </w:rPr>
              <w:t>t</w:t>
            </w:r>
            <w:r>
              <w:rPr>
                <w:rFonts w:ascii="Calibri" w:hAnsi="Calibri"/>
                <w:b/>
                <w:color w:val="1F4D78"/>
                <w:sz w:val="14"/>
              </w:rPr>
            </w:r>
            <w:r>
              <w:rPr>
                <w:rFonts w:ascii="Calibri" w:hAnsi="Calibri"/>
                <w:b/>
                <w:color w:val="1F4D78"/>
                <w:sz w:val="14"/>
              </w:rPr>
              <w:t>e</w:t>
            </w:r>
            <w:r>
              <w:rPr>
                <w:rFonts w:ascii="Calibri" w:hAnsi="Calibri"/>
                <w:b/>
                <w:color w:val="1F4D78"/>
                <w:sz w:val="14"/>
              </w:rPr>
            </w:r>
            <w:r>
              <w:rPr>
                <w:rFonts w:ascii="Calibri" w:hAnsi="Calibri"/>
                <w:b/>
                <w:color w:val="1F4D78"/>
                <w:sz w:val="14"/>
              </w:rPr>
              <w:t>r</w:t>
            </w:r>
            <w:r>
              <w:rPr>
                <w:rFonts w:ascii="Calibri" w:hAnsi="Calibri"/>
                <w:b/>
                <w:color w:val="1F4D78"/>
                <w:sz w:val="14"/>
              </w:rPr>
            </w:r>
            <w:r>
              <w:rPr>
                <w:rFonts w:ascii="Calibri" w:hAnsi="Calibri"/>
                <w:b/>
                <w:color w:val="1F4D78"/>
                <w:sz w:val="14"/>
              </w:rPr>
              <w:t>p</w:t>
            </w:r>
            <w:r>
              <w:rPr>
                <w:rFonts w:ascii="Calibri" w:hAnsi="Calibri"/>
                <w:b/>
                <w:color w:val="1F4D78"/>
                <w:sz w:val="14"/>
              </w:rPr>
            </w:r>
            <w:r>
              <w:rPr>
                <w:rFonts w:ascii="Calibri" w:hAnsi="Calibri"/>
                <w:b/>
                <w:color w:val="1F4D78"/>
                <w:sz w:val="14"/>
              </w:rPr>
              <w:t>r</w:t>
            </w:r>
            <w:r>
              <w:rPr>
                <w:rFonts w:ascii="Calibri" w:hAnsi="Calibri"/>
                <w:b/>
                <w:color w:val="1F4D78"/>
                <w:sz w:val="14"/>
              </w:rPr>
            </w:r>
            <w:r>
              <w:rPr>
                <w:rFonts w:ascii="Calibri" w:hAnsi="Calibri"/>
                <w:b/>
                <w:color w:val="1F4D78"/>
                <w:sz w:val="14"/>
              </w:rPr>
              <w:t>e</w:t>
            </w:r>
            <w:r>
              <w:rPr>
                <w:rFonts w:ascii="Calibri" w:hAnsi="Calibri"/>
                <w:b/>
                <w:color w:val="1F4D78"/>
                <w:sz w:val="14"/>
              </w:rPr>
            </w:r>
            <w:r>
              <w:rPr>
                <w:rFonts w:ascii="Calibri" w:hAnsi="Calibri"/>
                <w:b/>
                <w:color w:val="1F4D78"/>
                <w:sz w:val="14"/>
              </w:rPr>
              <w:t>t</w:t>
            </w:r>
            <w:r>
              <w:rPr>
                <w:rFonts w:ascii="Calibri" w:hAnsi="Calibri"/>
                <w:b/>
                <w:color w:val="1F4D78"/>
                <w:sz w:val="14"/>
              </w:rPr>
            </w:r>
            <w:r>
              <w:rPr>
                <w:rFonts w:ascii="Calibri" w:hAnsi="Calibri"/>
                <w:b/>
                <w:color w:val="1F4D78"/>
                <w:sz w:val="14"/>
              </w:rPr>
              <w:t>a</w:t>
            </w:r>
            <w:r>
              <w:rPr>
                <w:rFonts w:ascii="Calibri" w:hAnsi="Calibri"/>
                <w:b/>
                <w:color w:val="1F4D78"/>
                <w:sz w:val="14"/>
              </w:rPr>
            </w:r>
            <w:r>
              <w:rPr>
                <w:rFonts w:ascii="Calibri" w:hAnsi="Calibri"/>
                <w:b/>
                <w:color w:val="1F4D78"/>
                <w:sz w:val="14"/>
              </w:rPr>
              <w:t>t</w:t>
            </w:r>
            <w:r>
              <w:rPr>
                <w:rFonts w:ascii="Calibri" w:hAnsi="Calibri"/>
                <w:b/>
                <w:color w:val="1F4D78"/>
                <w:sz w:val="14"/>
              </w:rPr>
            </w:r>
            <w:r>
              <w:rPr>
                <w:rFonts w:ascii="Calibri" w:hAnsi="Calibri"/>
                <w:b/>
                <w:color w:val="1F4D78"/>
                <w:sz w:val="14"/>
              </w:rPr>
              <w:t>i</w:t>
            </w:r>
            <w:r>
              <w:rPr>
                <w:rFonts w:ascii="Calibri" w:hAnsi="Calibri"/>
                <w:b/>
                <w:color w:val="1F4D78"/>
                <w:sz w:val="14"/>
              </w:rPr>
            </w:r>
            <w:r>
              <w:rPr>
                <w:rFonts w:ascii="Calibri" w:hAnsi="Calibri"/>
                <w:b/>
                <w:color w:val="1F4D78"/>
                <w:sz w:val="14"/>
              </w:rPr>
              <w:t>o</w:t>
            </w:r>
            <w:r>
              <w:rPr>
                <w:rFonts w:ascii="Calibri" w:hAnsi="Calibri"/>
                <w:b/>
                <w:color w:val="1F4D78"/>
                <w:sz w:val="14"/>
              </w:rPr>
            </w:r>
            <w:r>
              <w:rPr>
                <w:rFonts w:ascii="Calibri" w:hAnsi="Calibri"/>
                <w:b/>
                <w:color w:val="1F4D78"/>
                <w:sz w:val="14"/>
              </w:rPr>
              <w:t>n</w:t>
            </w:r>
            <w:r>
              <w:rPr>
                <w:rFonts w:ascii="Calibri" w:hAnsi="Calibri"/>
                <w:b/>
                <w:color w:val="1F4D78"/>
                <w:sz w:val="14"/>
              </w:rPr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1E1E1E"/>
                <w:sz w:val="14"/>
              </w:rPr>
            </w:r>
            <w:r>
              <w:rPr>
                <w:rFonts w:ascii="Calibri" w:hAnsi="Calibri"/>
                <w:color w:val="1E1E1E"/>
                <w:sz w:val="14"/>
              </w:rPr>
              <w:t>v</w:t>
            </w:r>
            <w:r>
              <w:rPr>
                <w:rFonts w:ascii="Calibri" w:hAnsi="Calibri"/>
                <w:color w:val="1E1E1E"/>
                <w:sz w:val="14"/>
              </w:rPr>
            </w:r>
            <w:r>
              <w:rPr>
                <w:rFonts w:ascii="Calibri" w:hAnsi="Calibri"/>
                <w:color w:val="1E1E1E"/>
                <w:sz w:val="14"/>
              </w:rPr>
              <w:t>1</w:t>
            </w:r>
            <w:r>
              <w:rPr>
                <w:rFonts w:ascii="Calibri" w:hAnsi="Calibri"/>
                <w:color w:val="1E1E1E"/>
                <w:sz w:val="14"/>
              </w:rPr>
            </w:r>
            <w:r>
              <w:rPr>
                <w:rFonts w:ascii="Calibri" w:hAnsi="Calibri"/>
                <w:color w:val="1E1E1E"/>
                <w:sz w:val="14"/>
              </w:rPr>
              <w:t>.</w:t>
            </w:r>
            <w:r>
              <w:rPr>
                <w:rFonts w:ascii="Calibri" w:hAnsi="Calibri"/>
                <w:color w:val="1E1E1E"/>
                <w:sz w:val="14"/>
              </w:rPr>
            </w:r>
            <w:r>
              <w:rPr>
                <w:rFonts w:ascii="Calibri" w:hAnsi="Calibri"/>
                <w:color w:val="1E1E1E"/>
                <w:sz w:val="14"/>
              </w:rPr>
              <w:t>0</w:t>
            </w:r>
            <w:r>
              <w:rPr>
                <w:rFonts w:ascii="Calibri" w:hAnsi="Calibri"/>
                <w:color w:val="1E1E1E"/>
                <w:sz w:val="14"/>
              </w:rPr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1E1E1E"/>
                <w:sz w:val="14"/>
              </w:rPr>
            </w:r>
            <w:r>
              <w:rPr>
                <w:rFonts w:ascii="Calibri" w:hAnsi="Calibri"/>
                <w:color w:val="1E1E1E"/>
                <w:sz w:val="14"/>
              </w:rPr>
              <w:t>2</w:t>
            </w:r>
            <w:r>
              <w:rPr>
                <w:rFonts w:ascii="Calibri" w:hAnsi="Calibri"/>
                <w:color w:val="1E1E1E"/>
                <w:sz w:val="14"/>
              </w:rPr>
            </w:r>
            <w:r>
              <w:rPr>
                <w:rFonts w:ascii="Calibri" w:hAnsi="Calibri"/>
                <w:color w:val="1E1E1E"/>
                <w:sz w:val="14"/>
              </w:rPr>
              <w:t>0</w:t>
            </w:r>
            <w:r>
              <w:rPr>
                <w:rFonts w:ascii="Calibri" w:hAnsi="Calibri"/>
                <w:color w:val="1E1E1E"/>
                <w:sz w:val="14"/>
              </w:rPr>
            </w:r>
            <w:r>
              <w:rPr>
                <w:rFonts w:ascii="Calibri" w:hAnsi="Calibri"/>
                <w:color w:val="1E1E1E"/>
                <w:sz w:val="14"/>
              </w:rPr>
              <w:t>2</w:t>
            </w:r>
            <w:r>
              <w:rPr>
                <w:rFonts w:ascii="Calibri" w:hAnsi="Calibri"/>
                <w:color w:val="1E1E1E"/>
                <w:sz w:val="14"/>
              </w:rPr>
            </w:r>
            <w:r>
              <w:rPr>
                <w:rFonts w:ascii="Calibri" w:hAnsi="Calibri"/>
                <w:color w:val="1E1E1E"/>
                <w:sz w:val="14"/>
              </w:rPr>
              <w:t>6</w:t>
            </w:r>
            <w:r>
              <w:rPr>
                <w:rFonts w:ascii="Calibri" w:hAnsi="Calibri"/>
                <w:color w:val="1E1E1E"/>
                <w:sz w:val="14"/>
              </w:rPr>
            </w:r>
            <w:r>
              <w:rPr>
                <w:rFonts w:ascii="Calibri" w:hAnsi="Calibri"/>
                <w:color w:val="1E1E1E"/>
                <w:sz w:val="14"/>
              </w:rPr>
              <w:t>-</w:t>
            </w:r>
            <w:r>
              <w:rPr>
                <w:rFonts w:ascii="Calibri" w:hAnsi="Calibri"/>
                <w:color w:val="1E1E1E"/>
                <w:sz w:val="14"/>
              </w:rPr>
            </w:r>
            <w:r>
              <w:rPr>
                <w:rFonts w:ascii="Calibri" w:hAnsi="Calibri"/>
                <w:color w:val="1E1E1E"/>
                <w:sz w:val="14"/>
              </w:rPr>
              <w:t>0</w:t>
            </w:r>
            <w:r>
              <w:rPr>
                <w:rFonts w:ascii="Calibri" w:hAnsi="Calibri"/>
                <w:color w:val="1E1E1E"/>
                <w:sz w:val="14"/>
              </w:rPr>
            </w:r>
            <w:r>
              <w:rPr>
                <w:rFonts w:ascii="Calibri" w:hAnsi="Calibri"/>
                <w:color w:val="1E1E1E"/>
                <w:sz w:val="14"/>
              </w:rPr>
              <w:t>7</w:t>
            </w:r>
            <w:r>
              <w:rPr>
                <w:rFonts w:ascii="Calibri" w:hAnsi="Calibri"/>
                <w:color w:val="1E1E1E"/>
                <w:sz w:val="14"/>
              </w:rPr>
            </w:r>
            <w:r>
              <w:rPr>
                <w:rFonts w:ascii="Calibri" w:hAnsi="Calibri"/>
                <w:color w:val="1E1E1E"/>
                <w:sz w:val="14"/>
              </w:rPr>
              <w:t>-</w:t>
            </w:r>
            <w:r>
              <w:rPr>
                <w:rFonts w:ascii="Calibri" w:hAnsi="Calibri"/>
                <w:color w:val="1E1E1E"/>
                <w:sz w:val="14"/>
              </w:rPr>
            </w:r>
            <w:r>
              <w:rPr>
                <w:rFonts w:ascii="Calibri" w:hAnsi="Calibri"/>
                <w:color w:val="1E1E1E"/>
                <w:sz w:val="14"/>
              </w:rPr>
              <w:t>1</w:t>
            </w:r>
            <w:r>
              <w:rPr>
                <w:rFonts w:ascii="Calibri" w:hAnsi="Calibri"/>
                <w:color w:val="1E1E1E"/>
                <w:sz w:val="14"/>
              </w:rPr>
            </w:r>
            <w:r>
              <w:rPr>
                <w:rFonts w:ascii="Calibri" w:hAnsi="Calibri"/>
                <w:color w:val="1E1E1E"/>
                <w:sz w:val="14"/>
              </w:rPr>
              <w:t>6</w:t>
            </w:r>
            <w:r>
              <w:rPr>
                <w:rFonts w:ascii="Calibri" w:hAnsi="Calibri"/>
                <w:color w:val="1E1E1E"/>
                <w:sz w:val="14"/>
              </w:rPr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1E1E1E"/>
                <w:sz w:val="14"/>
              </w:rPr>
            </w:r>
            <w:r>
              <w:rPr>
                <w:rFonts w:ascii="Calibri" w:hAnsi="Calibri"/>
                <w:color w:val="1E1E1E"/>
                <w:sz w:val="14"/>
              </w:rPr>
              <w:t>I</w:t>
            </w:r>
            <w:r>
              <w:rPr>
                <w:rFonts w:ascii="Calibri" w:hAnsi="Calibri"/>
                <w:color w:val="1E1E1E"/>
                <w:sz w:val="14"/>
              </w:rPr>
            </w:r>
            <w:r>
              <w:rPr>
                <w:rFonts w:ascii="Calibri" w:hAnsi="Calibri"/>
                <w:color w:val="1E1E1E"/>
                <w:sz w:val="14"/>
              </w:rPr>
              <w:t>n</w:t>
            </w:r>
            <w:r>
              <w:rPr>
                <w:rFonts w:ascii="Calibri" w:hAnsi="Calibri"/>
                <w:color w:val="1E1E1E"/>
                <w:sz w:val="14"/>
              </w:rPr>
            </w:r>
            <w:r>
              <w:rPr>
                <w:rFonts w:ascii="Calibri" w:hAnsi="Calibri"/>
                <w:color w:val="1E1E1E"/>
                <w:sz w:val="14"/>
              </w:rPr>
              <w:t>i</w:t>
            </w:r>
            <w:r>
              <w:rPr>
                <w:rFonts w:ascii="Calibri" w:hAnsi="Calibri"/>
                <w:color w:val="1E1E1E"/>
                <w:sz w:val="14"/>
              </w:rPr>
            </w:r>
            <w:r>
              <w:rPr>
                <w:rFonts w:ascii="Calibri" w:hAnsi="Calibri"/>
                <w:color w:val="1E1E1E"/>
                <w:sz w:val="14"/>
              </w:rPr>
              <w:t>t</w:t>
            </w:r>
            <w:r>
              <w:rPr>
                <w:rFonts w:ascii="Calibri" w:hAnsi="Calibri"/>
                <w:color w:val="1E1E1E"/>
                <w:sz w:val="14"/>
              </w:rPr>
            </w:r>
            <w:r>
              <w:rPr>
                <w:rFonts w:ascii="Calibri" w:hAnsi="Calibri"/>
                <w:color w:val="1E1E1E"/>
                <w:sz w:val="14"/>
              </w:rPr>
              <w:t>i</w:t>
            </w:r>
            <w:r>
              <w:rPr>
                <w:rFonts w:ascii="Calibri" w:hAnsi="Calibri"/>
                <w:color w:val="1E1E1E"/>
                <w:sz w:val="14"/>
              </w:rPr>
            </w:r>
            <w:r>
              <w:rPr>
                <w:rFonts w:ascii="Calibri" w:hAnsi="Calibri"/>
                <w:color w:val="1E1E1E"/>
                <w:sz w:val="14"/>
              </w:rPr>
              <w:t>a</w:t>
            </w:r>
            <w:r>
              <w:rPr>
                <w:rFonts w:ascii="Calibri" w:hAnsi="Calibri"/>
                <w:color w:val="1E1E1E"/>
                <w:sz w:val="14"/>
              </w:rPr>
            </w:r>
            <w:r>
              <w:rPr>
                <w:rFonts w:ascii="Calibri" w:hAnsi="Calibri"/>
                <w:color w:val="1E1E1E"/>
                <w:sz w:val="14"/>
              </w:rPr>
              <w:t>l</w:t>
            </w:r>
            <w:r>
              <w:rPr>
                <w:rFonts w:ascii="Calibri" w:hAnsi="Calibri"/>
                <w:color w:val="1E1E1E"/>
                <w:sz w:val="14"/>
              </w:rPr>
            </w:r>
            <w:r>
              <w:rPr>
                <w:rFonts w:ascii="Calibri" w:hAnsi="Calibri"/>
                <w:color w:val="1E1E1E"/>
                <w:sz w:val="14"/>
              </w:rPr>
              <w:t xml:space="preserve"> </w:t>
            </w:r>
            <w:r>
              <w:rPr>
                <w:rFonts w:ascii="Calibri" w:hAnsi="Calibri"/>
                <w:color w:val="1E1E1E"/>
                <w:sz w:val="14"/>
              </w:rPr>
            </w:r>
            <w:r>
              <w:rPr>
                <w:rFonts w:ascii="Calibri" w:hAnsi="Calibri"/>
                <w:color w:val="1E1E1E"/>
                <w:sz w:val="14"/>
              </w:rPr>
              <w:t>S</w:t>
            </w:r>
            <w:r>
              <w:rPr>
                <w:rFonts w:ascii="Calibri" w:hAnsi="Calibri"/>
                <w:color w:val="1E1E1E"/>
                <w:sz w:val="14"/>
              </w:rPr>
            </w:r>
            <w:r>
              <w:rPr>
                <w:rFonts w:ascii="Calibri" w:hAnsi="Calibri"/>
                <w:color w:val="1E1E1E"/>
                <w:sz w:val="14"/>
              </w:rPr>
              <w:t>A</w:t>
            </w:r>
            <w:r>
              <w:rPr>
                <w:rFonts w:ascii="Calibri" w:hAnsi="Calibri"/>
                <w:color w:val="1E1E1E"/>
                <w:sz w:val="14"/>
              </w:rPr>
            </w:r>
            <w:r>
              <w:rPr>
                <w:rFonts w:ascii="Calibri" w:hAnsi="Calibri"/>
                <w:color w:val="1E1E1E"/>
                <w:sz w:val="14"/>
              </w:rPr>
              <w:t>P</w:t>
            </w:r>
            <w:r>
              <w:rPr>
                <w:rFonts w:ascii="Calibri" w:hAnsi="Calibri"/>
                <w:color w:val="1E1E1E"/>
                <w:sz w:val="14"/>
              </w:rPr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1E1E1E"/>
                <w:sz w:val="14"/>
              </w:rPr>
            </w:r>
            <w:r>
              <w:rPr>
                <w:rFonts w:ascii="Calibri" w:hAnsi="Calibri"/>
                <w:color w:val="1E1E1E"/>
                <w:sz w:val="14"/>
              </w:rPr>
              <w:t>N</w:t>
            </w:r>
            <w:r>
              <w:rPr>
                <w:rFonts w:ascii="Calibri" w:hAnsi="Calibri"/>
                <w:color w:val="1E1E1E"/>
                <w:sz w:val="14"/>
              </w:rPr>
            </w:r>
            <w:r>
              <w:rPr>
                <w:rFonts w:ascii="Calibri" w:hAnsi="Calibri"/>
                <w:color w:val="1E1E1E"/>
                <w:sz w:val="14"/>
              </w:rPr>
              <w:t>e</w:t>
            </w:r>
            <w:r>
              <w:rPr>
                <w:rFonts w:ascii="Calibri" w:hAnsi="Calibri"/>
                <w:color w:val="1E1E1E"/>
                <w:sz w:val="14"/>
              </w:rPr>
            </w:r>
            <w:r>
              <w:rPr>
                <w:rFonts w:ascii="Calibri" w:hAnsi="Calibri"/>
                <w:color w:val="1E1E1E"/>
                <w:sz w:val="14"/>
              </w:rPr>
              <w:t>w</w:t>
            </w:r>
            <w:r>
              <w:rPr>
                <w:rFonts w:ascii="Calibri" w:hAnsi="Calibri"/>
                <w:color w:val="1E1E1E"/>
                <w:sz w:val="14"/>
              </w:rPr>
            </w:r>
            <w:r>
              <w:rPr>
                <w:rFonts w:ascii="Calibri" w:hAnsi="Calibri"/>
                <w:color w:val="1E1E1E"/>
                <w:sz w:val="14"/>
              </w:rPr>
              <w:t xml:space="preserve"> </w:t>
            </w:r>
            <w:r>
              <w:rPr>
                <w:rFonts w:ascii="Calibri" w:hAnsi="Calibri"/>
                <w:color w:val="1E1E1E"/>
                <w:sz w:val="14"/>
              </w:rPr>
            </w:r>
            <w:r>
              <w:rPr>
                <w:rFonts w:ascii="Calibri" w:hAnsi="Calibri"/>
                <w:color w:val="1E1E1E"/>
                <w:sz w:val="14"/>
              </w:rPr>
              <w:t>t</w:t>
            </w:r>
            <w:r>
              <w:rPr>
                <w:rFonts w:ascii="Calibri" w:hAnsi="Calibri"/>
                <w:color w:val="1E1E1E"/>
                <w:sz w:val="14"/>
              </w:rPr>
            </w:r>
            <w:r>
              <w:rPr>
                <w:rFonts w:ascii="Calibri" w:hAnsi="Calibri"/>
                <w:color w:val="1E1E1E"/>
                <w:sz w:val="14"/>
              </w:rPr>
              <w:t>h</w:t>
            </w:r>
            <w:r>
              <w:rPr>
                <w:rFonts w:ascii="Calibri" w:hAnsi="Calibri"/>
                <w:color w:val="1E1E1E"/>
                <w:sz w:val="14"/>
              </w:rPr>
            </w:r>
            <w:r>
              <w:rPr>
                <w:rFonts w:ascii="Calibri" w:hAnsi="Calibri"/>
                <w:color w:val="1E1E1E"/>
                <w:sz w:val="14"/>
              </w:rPr>
              <w:t>r</w:t>
            </w:r>
            <w:r>
              <w:rPr>
                <w:rFonts w:ascii="Calibri" w:hAnsi="Calibri"/>
                <w:color w:val="1E1E1E"/>
                <w:sz w:val="14"/>
              </w:rPr>
            </w:r>
            <w:r>
              <w:rPr>
                <w:rFonts w:ascii="Calibri" w:hAnsi="Calibri"/>
                <w:color w:val="1E1E1E"/>
                <w:sz w:val="14"/>
              </w:rPr>
              <w:t>e</w:t>
            </w:r>
            <w:r>
              <w:rPr>
                <w:rFonts w:ascii="Calibri" w:hAnsi="Calibri"/>
                <w:color w:val="1E1E1E"/>
                <w:sz w:val="14"/>
              </w:rPr>
            </w:r>
            <w:r>
              <w:rPr>
                <w:rFonts w:ascii="Calibri" w:hAnsi="Calibri"/>
                <w:color w:val="1E1E1E"/>
                <w:sz w:val="14"/>
              </w:rPr>
              <w:t>e</w:t>
            </w:r>
            <w:r>
              <w:rPr>
                <w:rFonts w:ascii="Calibri" w:hAnsi="Calibri"/>
                <w:color w:val="1E1E1E"/>
                <w:sz w:val="14"/>
              </w:rPr>
            </w:r>
            <w:r>
              <w:rPr>
                <w:rFonts w:ascii="Calibri" w:hAnsi="Calibri"/>
                <w:color w:val="1E1E1E"/>
                <w:sz w:val="14"/>
              </w:rPr>
              <w:t>-</w:t>
            </w:r>
            <w:r>
              <w:rPr>
                <w:rFonts w:ascii="Calibri" w:hAnsi="Calibri"/>
                <w:color w:val="1E1E1E"/>
                <w:sz w:val="14"/>
              </w:rPr>
            </w:r>
            <w:r>
              <w:rPr>
                <w:rFonts w:ascii="Calibri" w:hAnsi="Calibri"/>
                <w:color w:val="1E1E1E"/>
                <w:sz w:val="14"/>
              </w:rPr>
              <w:t>d</w:t>
            </w:r>
            <w:r>
              <w:rPr>
                <w:rFonts w:ascii="Calibri" w:hAnsi="Calibri"/>
                <w:color w:val="1E1E1E"/>
                <w:sz w:val="14"/>
              </w:rPr>
            </w:r>
            <w:r>
              <w:rPr>
                <w:rFonts w:ascii="Calibri" w:hAnsi="Calibri"/>
                <w:color w:val="1E1E1E"/>
                <w:sz w:val="14"/>
              </w:rPr>
              <w:t>i</w:t>
            </w:r>
            <w:r>
              <w:rPr>
                <w:rFonts w:ascii="Calibri" w:hAnsi="Calibri"/>
                <w:color w:val="1E1E1E"/>
                <w:sz w:val="14"/>
              </w:rPr>
            </w:r>
            <w:r>
              <w:rPr>
                <w:rFonts w:ascii="Calibri" w:hAnsi="Calibri"/>
                <w:color w:val="1E1E1E"/>
                <w:sz w:val="14"/>
              </w:rPr>
              <w:t>m</w:t>
            </w:r>
            <w:r>
              <w:rPr>
                <w:rFonts w:ascii="Calibri" w:hAnsi="Calibri"/>
                <w:color w:val="1E1E1E"/>
                <w:sz w:val="14"/>
              </w:rPr>
            </w:r>
            <w:r>
              <w:rPr>
                <w:rFonts w:ascii="Calibri" w:hAnsi="Calibri"/>
                <w:color w:val="1E1E1E"/>
                <w:sz w:val="14"/>
              </w:rPr>
              <w:t>e</w:t>
            </w:r>
            <w:r>
              <w:rPr>
                <w:rFonts w:ascii="Calibri" w:hAnsi="Calibri"/>
                <w:color w:val="1E1E1E"/>
                <w:sz w:val="14"/>
              </w:rPr>
            </w:r>
            <w:r>
              <w:rPr>
                <w:rFonts w:ascii="Calibri" w:hAnsi="Calibri"/>
                <w:color w:val="1E1E1E"/>
                <w:sz w:val="14"/>
              </w:rPr>
              <w:t>n</w:t>
            </w:r>
            <w:r>
              <w:rPr>
                <w:rFonts w:ascii="Calibri" w:hAnsi="Calibri"/>
                <w:color w:val="1E1E1E"/>
                <w:sz w:val="14"/>
              </w:rPr>
            </w:r>
            <w:r>
              <w:rPr>
                <w:rFonts w:ascii="Calibri" w:hAnsi="Calibri"/>
                <w:color w:val="1E1E1E"/>
                <w:sz w:val="14"/>
              </w:rPr>
              <w:t>s</w:t>
            </w:r>
            <w:r>
              <w:rPr>
                <w:rFonts w:ascii="Calibri" w:hAnsi="Calibri"/>
                <w:color w:val="1E1E1E"/>
                <w:sz w:val="14"/>
              </w:rPr>
            </w:r>
            <w:r>
              <w:rPr>
                <w:rFonts w:ascii="Calibri" w:hAnsi="Calibri"/>
                <w:color w:val="1E1E1E"/>
                <w:sz w:val="14"/>
              </w:rPr>
              <w:t>i</w:t>
            </w:r>
            <w:r>
              <w:rPr>
                <w:rFonts w:ascii="Calibri" w:hAnsi="Calibri"/>
                <w:color w:val="1E1E1E"/>
                <w:sz w:val="14"/>
              </w:rPr>
            </w:r>
            <w:r>
              <w:rPr>
                <w:rFonts w:ascii="Calibri" w:hAnsi="Calibri"/>
                <w:color w:val="1E1E1E"/>
                <w:sz w:val="14"/>
              </w:rPr>
              <w:t>o</w:t>
            </w:r>
            <w:r>
              <w:rPr>
                <w:rFonts w:ascii="Calibri" w:hAnsi="Calibri"/>
                <w:color w:val="1E1E1E"/>
                <w:sz w:val="14"/>
              </w:rPr>
            </w:r>
            <w:r>
              <w:rPr>
                <w:rFonts w:ascii="Calibri" w:hAnsi="Calibri"/>
                <w:color w:val="1E1E1E"/>
                <w:sz w:val="14"/>
              </w:rPr>
              <w:t>n</w:t>
            </w:r>
            <w:r>
              <w:rPr>
                <w:rFonts w:ascii="Calibri" w:hAnsi="Calibri"/>
                <w:color w:val="1E1E1E"/>
                <w:sz w:val="14"/>
              </w:rPr>
            </w:r>
            <w:r>
              <w:rPr>
                <w:rFonts w:ascii="Calibri" w:hAnsi="Calibri"/>
                <w:color w:val="1E1E1E"/>
                <w:sz w:val="14"/>
              </w:rPr>
              <w:t>a</w:t>
            </w:r>
            <w:r>
              <w:rPr>
                <w:rFonts w:ascii="Calibri" w:hAnsi="Calibri"/>
                <w:color w:val="1E1E1E"/>
                <w:sz w:val="14"/>
              </w:rPr>
            </w:r>
            <w:r>
              <w:rPr>
                <w:rFonts w:ascii="Calibri" w:hAnsi="Calibri"/>
                <w:color w:val="1E1E1E"/>
                <w:sz w:val="14"/>
              </w:rPr>
              <w:t>l</w:t>
            </w:r>
            <w:r>
              <w:rPr>
                <w:rFonts w:ascii="Calibri" w:hAnsi="Calibri"/>
                <w:color w:val="1E1E1E"/>
                <w:sz w:val="14"/>
              </w:rPr>
            </w:r>
            <w:r>
              <w:rPr>
                <w:rFonts w:ascii="Calibri" w:hAnsi="Calibri"/>
                <w:color w:val="1E1E1E"/>
                <w:sz w:val="14"/>
              </w:rPr>
              <w:t xml:space="preserve"> </w:t>
            </w:r>
            <w:r>
              <w:rPr>
                <w:rFonts w:ascii="Calibri" w:hAnsi="Calibri"/>
                <w:color w:val="1E1E1E"/>
                <w:sz w:val="14"/>
              </w:rPr>
            </w:r>
            <w:r>
              <w:rPr>
                <w:rFonts w:ascii="Calibri" w:hAnsi="Calibri"/>
                <w:color w:val="1E1E1E"/>
                <w:sz w:val="14"/>
              </w:rPr>
              <w:t>s</w:t>
            </w:r>
            <w:r>
              <w:rPr>
                <w:rFonts w:ascii="Calibri" w:hAnsi="Calibri"/>
                <w:color w:val="1E1E1E"/>
                <w:sz w:val="14"/>
              </w:rPr>
            </w:r>
            <w:r>
              <w:rPr>
                <w:rFonts w:ascii="Calibri" w:hAnsi="Calibri"/>
                <w:color w:val="1E1E1E"/>
                <w:sz w:val="14"/>
              </w:rPr>
              <w:t>u</w:t>
            </w:r>
            <w:r>
              <w:rPr>
                <w:rFonts w:ascii="Calibri" w:hAnsi="Calibri"/>
                <w:color w:val="1E1E1E"/>
                <w:sz w:val="14"/>
              </w:rPr>
            </w:r>
            <w:r>
              <w:rPr>
                <w:rFonts w:ascii="Calibri" w:hAnsi="Calibri"/>
                <w:color w:val="1E1E1E"/>
                <w:sz w:val="14"/>
              </w:rPr>
              <w:t>b</w:t>
            </w:r>
            <w:r>
              <w:rPr>
                <w:rFonts w:ascii="Calibri" w:hAnsi="Calibri"/>
                <w:color w:val="1E1E1E"/>
                <w:sz w:val="14"/>
              </w:rPr>
            </w:r>
            <w:r>
              <w:rPr>
                <w:rFonts w:ascii="Calibri" w:hAnsi="Calibri"/>
                <w:color w:val="1E1E1E"/>
                <w:sz w:val="14"/>
              </w:rPr>
              <w:t>g</w:t>
            </w:r>
            <w:r>
              <w:rPr>
                <w:rFonts w:ascii="Calibri" w:hAnsi="Calibri"/>
                <w:color w:val="1E1E1E"/>
                <w:sz w:val="14"/>
              </w:rPr>
            </w:r>
            <w:r>
              <w:rPr>
                <w:rFonts w:ascii="Calibri" w:hAnsi="Calibri"/>
                <w:color w:val="1E1E1E"/>
                <w:sz w:val="14"/>
              </w:rPr>
              <w:t>r</w:t>
            </w:r>
            <w:r>
              <w:rPr>
                <w:rFonts w:ascii="Calibri" w:hAnsi="Calibri"/>
                <w:color w:val="1E1E1E"/>
                <w:sz w:val="14"/>
              </w:rPr>
            </w:r>
            <w:r>
              <w:rPr>
                <w:rFonts w:ascii="Calibri" w:hAnsi="Calibri"/>
                <w:color w:val="1E1E1E"/>
                <w:sz w:val="14"/>
              </w:rPr>
              <w:t>o</w:t>
            </w:r>
            <w:r>
              <w:rPr>
                <w:rFonts w:ascii="Calibri" w:hAnsi="Calibri"/>
                <w:color w:val="1E1E1E"/>
                <w:sz w:val="14"/>
              </w:rPr>
            </w:r>
            <w:r>
              <w:rPr>
                <w:rFonts w:ascii="Calibri" w:hAnsi="Calibri"/>
                <w:color w:val="1E1E1E"/>
                <w:sz w:val="14"/>
              </w:rPr>
              <w:t>u</w:t>
            </w:r>
            <w:r>
              <w:rPr>
                <w:rFonts w:ascii="Calibri" w:hAnsi="Calibri"/>
                <w:color w:val="1E1E1E"/>
                <w:sz w:val="14"/>
              </w:rPr>
            </w:r>
            <w:r>
              <w:rPr>
                <w:rFonts w:ascii="Calibri" w:hAnsi="Calibri"/>
                <w:color w:val="1E1E1E"/>
                <w:sz w:val="14"/>
              </w:rPr>
              <w:t>p</w:t>
            </w:r>
            <w:r>
              <w:rPr>
                <w:rFonts w:ascii="Calibri" w:hAnsi="Calibri"/>
                <w:color w:val="1E1E1E"/>
                <w:sz w:val="14"/>
              </w:rPr>
            </w:r>
            <w:r>
              <w:rPr>
                <w:rFonts w:ascii="Calibri" w:hAnsi="Calibri"/>
                <w:color w:val="1E1E1E"/>
                <w:sz w:val="14"/>
              </w:rPr>
              <w:t xml:space="preserve"> </w:t>
            </w:r>
            <w:r>
              <w:rPr>
                <w:rFonts w:ascii="Calibri" w:hAnsi="Calibri"/>
                <w:color w:val="1E1E1E"/>
                <w:sz w:val="14"/>
              </w:rPr>
            </w:r>
            <w:r>
              <w:rPr>
                <w:rFonts w:ascii="Calibri" w:hAnsi="Calibri"/>
                <w:color w:val="1E1E1E"/>
                <w:sz w:val="14"/>
              </w:rPr>
              <w:t>a</w:t>
            </w:r>
            <w:r>
              <w:rPr>
                <w:rFonts w:ascii="Calibri" w:hAnsi="Calibri"/>
                <w:color w:val="1E1E1E"/>
                <w:sz w:val="14"/>
              </w:rPr>
            </w:r>
            <w:r>
              <w:rPr>
                <w:rFonts w:ascii="Calibri" w:hAnsi="Calibri"/>
                <w:color w:val="1E1E1E"/>
                <w:sz w:val="14"/>
              </w:rPr>
              <w:t>n</w:t>
            </w:r>
            <w:r>
              <w:rPr>
                <w:rFonts w:ascii="Calibri" w:hAnsi="Calibri"/>
                <w:color w:val="1E1E1E"/>
                <w:sz w:val="14"/>
              </w:rPr>
            </w:r>
            <w:r>
              <w:rPr>
                <w:rFonts w:ascii="Calibri" w:hAnsi="Calibri"/>
                <w:color w:val="1E1E1E"/>
                <w:sz w:val="14"/>
              </w:rPr>
              <w:t>a</w:t>
            </w:r>
            <w:r>
              <w:rPr>
                <w:rFonts w:ascii="Calibri" w:hAnsi="Calibri"/>
                <w:color w:val="1E1E1E"/>
                <w:sz w:val="14"/>
              </w:rPr>
            </w:r>
            <w:r>
              <w:rPr>
                <w:rFonts w:ascii="Calibri" w:hAnsi="Calibri"/>
                <w:color w:val="1E1E1E"/>
                <w:sz w:val="14"/>
              </w:rPr>
              <w:t>l</w:t>
            </w:r>
            <w:r>
              <w:rPr>
                <w:rFonts w:ascii="Calibri" w:hAnsi="Calibri"/>
                <w:color w:val="1E1E1E"/>
                <w:sz w:val="14"/>
              </w:rPr>
            </w:r>
            <w:r>
              <w:rPr>
                <w:rFonts w:ascii="Calibri" w:hAnsi="Calibri"/>
                <w:color w:val="1E1E1E"/>
                <w:sz w:val="14"/>
              </w:rPr>
              <w:t>y</w:t>
            </w:r>
            <w:r>
              <w:rPr>
                <w:rFonts w:ascii="Calibri" w:hAnsi="Calibri"/>
                <w:color w:val="1E1E1E"/>
                <w:sz w:val="14"/>
              </w:rPr>
            </w:r>
            <w:r>
              <w:rPr>
                <w:rFonts w:ascii="Calibri" w:hAnsi="Calibri"/>
                <w:color w:val="1E1E1E"/>
                <w:sz w:val="14"/>
              </w:rPr>
              <w:t>s</w:t>
            </w:r>
            <w:r>
              <w:rPr>
                <w:rFonts w:ascii="Calibri" w:hAnsi="Calibri"/>
                <w:color w:val="1E1E1E"/>
                <w:sz w:val="14"/>
              </w:rPr>
            </w:r>
            <w:r>
              <w:rPr>
                <w:rFonts w:ascii="Calibri" w:hAnsi="Calibri"/>
                <w:color w:val="1E1E1E"/>
                <w:sz w:val="14"/>
              </w:rPr>
              <w:t>i</w:t>
            </w:r>
            <w:r>
              <w:rPr>
                <w:rFonts w:ascii="Calibri" w:hAnsi="Calibri"/>
                <w:color w:val="1E1E1E"/>
                <w:sz w:val="14"/>
              </w:rPr>
            </w:r>
            <w:r>
              <w:rPr>
                <w:rFonts w:ascii="Calibri" w:hAnsi="Calibri"/>
                <w:color w:val="1E1E1E"/>
                <w:sz w:val="14"/>
              </w:rPr>
              <w:t>s</w:t>
            </w:r>
            <w:r>
              <w:rPr>
                <w:rFonts w:ascii="Calibri" w:hAnsi="Calibri"/>
                <w:color w:val="1E1E1E"/>
                <w:sz w:val="14"/>
              </w:rPr>
            </w:r>
            <w:r>
              <w:rPr>
                <w:rFonts w:ascii="Calibri" w:hAnsi="Calibri"/>
                <w:color w:val="1E1E1E"/>
                <w:sz w:val="14"/>
              </w:rPr>
              <w:t xml:space="preserve"> </w:t>
            </w:r>
            <w:r>
              <w:rPr>
                <w:rFonts w:ascii="Calibri" w:hAnsi="Calibri"/>
                <w:color w:val="1E1E1E"/>
                <w:sz w:val="14"/>
              </w:rPr>
            </w:r>
            <w:r>
              <w:rPr>
                <w:rFonts w:ascii="Calibri" w:hAnsi="Calibri"/>
                <w:color w:val="1E1E1E"/>
                <w:sz w:val="14"/>
              </w:rPr>
              <w:t>S</w:t>
            </w:r>
            <w:r>
              <w:rPr>
                <w:rFonts w:ascii="Calibri" w:hAnsi="Calibri"/>
                <w:color w:val="1E1E1E"/>
                <w:sz w:val="14"/>
              </w:rPr>
            </w:r>
            <w:r>
              <w:rPr>
                <w:rFonts w:ascii="Calibri" w:hAnsi="Calibri"/>
                <w:color w:val="1E1E1E"/>
                <w:sz w:val="14"/>
              </w:rPr>
              <w:t>A</w:t>
            </w:r>
            <w:r>
              <w:rPr>
                <w:rFonts w:ascii="Calibri" w:hAnsi="Calibri"/>
                <w:color w:val="1E1E1E"/>
                <w:sz w:val="14"/>
              </w:rPr>
            </w:r>
            <w:r>
              <w:rPr>
                <w:rFonts w:ascii="Calibri" w:hAnsi="Calibri"/>
                <w:color w:val="1E1E1E"/>
                <w:sz w:val="14"/>
              </w:rPr>
              <w:t>P</w:t>
            </w:r>
            <w:r>
              <w:rPr>
                <w:rFonts w:ascii="Calibri" w:hAnsi="Calibri"/>
                <w:color w:val="1E1E1E"/>
                <w:sz w:val="14"/>
              </w:rPr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1E1E1E"/>
                <w:sz w:val="14"/>
              </w:rPr>
            </w:r>
            <w:r>
              <w:rPr>
                <w:rFonts w:ascii="Calibri" w:hAnsi="Calibri"/>
                <w:color w:val="1E1E1E"/>
                <w:sz w:val="14"/>
              </w:rPr>
              <w:t>A</w:t>
            </w:r>
            <w:r>
              <w:rPr>
                <w:rFonts w:ascii="Calibri" w:hAnsi="Calibri"/>
                <w:color w:val="1E1E1E"/>
                <w:sz w:val="14"/>
              </w:rPr>
            </w:r>
            <w:r>
              <w:rPr>
                <w:rFonts w:ascii="Calibri" w:hAnsi="Calibri"/>
                <w:color w:val="1E1E1E"/>
                <w:sz w:val="14"/>
              </w:rPr>
              <w:t>f</w:t>
            </w:r>
            <w:r>
              <w:rPr>
                <w:rFonts w:ascii="Calibri" w:hAnsi="Calibri"/>
                <w:color w:val="1E1E1E"/>
                <w:sz w:val="14"/>
              </w:rPr>
            </w:r>
            <w:r>
              <w:rPr>
                <w:rFonts w:ascii="Calibri" w:hAnsi="Calibri"/>
                <w:color w:val="1E1E1E"/>
                <w:sz w:val="14"/>
              </w:rPr>
              <w:t>t</w:t>
            </w:r>
            <w:r>
              <w:rPr>
                <w:rFonts w:ascii="Calibri" w:hAnsi="Calibri"/>
                <w:color w:val="1E1E1E"/>
                <w:sz w:val="14"/>
              </w:rPr>
            </w:r>
            <w:r>
              <w:rPr>
                <w:rFonts w:ascii="Calibri" w:hAnsi="Calibri"/>
                <w:color w:val="1E1E1E"/>
                <w:sz w:val="14"/>
              </w:rPr>
              <w:t>e</w:t>
            </w:r>
            <w:r>
              <w:rPr>
                <w:rFonts w:ascii="Calibri" w:hAnsi="Calibri"/>
                <w:color w:val="1E1E1E"/>
                <w:sz w:val="14"/>
              </w:rPr>
            </w:r>
            <w:r>
              <w:rPr>
                <w:rFonts w:ascii="Calibri" w:hAnsi="Calibri"/>
                <w:color w:val="1E1E1E"/>
                <w:sz w:val="14"/>
              </w:rPr>
              <w:t>r</w:t>
            </w:r>
            <w:r>
              <w:rPr>
                <w:rFonts w:ascii="Calibri" w:hAnsi="Calibri"/>
                <w:color w:val="1E1E1E"/>
                <w:sz w:val="14"/>
              </w:rPr>
            </w:r>
            <w:r>
              <w:rPr>
                <w:rFonts w:ascii="Calibri" w:hAnsi="Calibri"/>
                <w:color w:val="1E1E1E"/>
                <w:sz w:val="14"/>
              </w:rPr>
              <w:t xml:space="preserve"> </w:t>
            </w:r>
            <w:r>
              <w:rPr>
                <w:rFonts w:ascii="Calibri" w:hAnsi="Calibri"/>
                <w:color w:val="1E1E1E"/>
                <w:sz w:val="14"/>
              </w:rPr>
            </w:r>
            <w:r>
              <w:rPr>
                <w:rFonts w:ascii="Calibri" w:hAnsi="Calibri"/>
                <w:color w:val="1E1E1E"/>
                <w:sz w:val="14"/>
              </w:rPr>
              <w:t>p</w:t>
            </w:r>
            <w:r>
              <w:rPr>
                <w:rFonts w:ascii="Calibri" w:hAnsi="Calibri"/>
                <w:color w:val="1E1E1E"/>
                <w:sz w:val="14"/>
              </w:rPr>
            </w:r>
            <w:r>
              <w:rPr>
                <w:rFonts w:ascii="Calibri" w:hAnsi="Calibri"/>
                <w:color w:val="1E1E1E"/>
                <w:sz w:val="14"/>
              </w:rPr>
              <w:t>r</w:t>
            </w:r>
            <w:r>
              <w:rPr>
                <w:rFonts w:ascii="Calibri" w:hAnsi="Calibri"/>
                <w:color w:val="1E1E1E"/>
                <w:sz w:val="14"/>
              </w:rPr>
            </w:r>
            <w:r>
              <w:rPr>
                <w:rFonts w:ascii="Calibri" w:hAnsi="Calibri"/>
                <w:color w:val="1E1E1E"/>
                <w:sz w:val="14"/>
              </w:rPr>
              <w:t>e</w:t>
            </w:r>
            <w:r>
              <w:rPr>
                <w:rFonts w:ascii="Calibri" w:hAnsi="Calibri"/>
                <w:color w:val="1E1E1E"/>
                <w:sz w:val="14"/>
              </w:rPr>
            </w:r>
            <w:r>
              <w:rPr>
                <w:rFonts w:ascii="Calibri" w:hAnsi="Calibri"/>
                <w:color w:val="1E1E1E"/>
                <w:sz w:val="14"/>
              </w:rPr>
              <w:t>l</w:t>
            </w:r>
            <w:r>
              <w:rPr>
                <w:rFonts w:ascii="Calibri" w:hAnsi="Calibri"/>
                <w:color w:val="1E1E1E"/>
                <w:sz w:val="14"/>
              </w:rPr>
            </w:r>
            <w:r>
              <w:rPr>
                <w:rFonts w:ascii="Calibri" w:hAnsi="Calibri"/>
                <w:color w:val="1E1E1E"/>
                <w:sz w:val="14"/>
              </w:rPr>
              <w:t>i</w:t>
            </w:r>
            <w:r>
              <w:rPr>
                <w:rFonts w:ascii="Calibri" w:hAnsi="Calibri"/>
                <w:color w:val="1E1E1E"/>
                <w:sz w:val="14"/>
              </w:rPr>
            </w:r>
            <w:r>
              <w:rPr>
                <w:rFonts w:ascii="Calibri" w:hAnsi="Calibri"/>
                <w:color w:val="1E1E1E"/>
                <w:sz w:val="14"/>
              </w:rPr>
              <w:t>m</w:t>
            </w:r>
            <w:r>
              <w:rPr>
                <w:rFonts w:ascii="Calibri" w:hAnsi="Calibri"/>
                <w:color w:val="1E1E1E"/>
                <w:sz w:val="14"/>
              </w:rPr>
            </w:r>
            <w:r>
              <w:rPr>
                <w:rFonts w:ascii="Calibri" w:hAnsi="Calibri"/>
                <w:color w:val="1E1E1E"/>
                <w:sz w:val="14"/>
              </w:rPr>
              <w:t>i</w:t>
            </w:r>
            <w:r>
              <w:rPr>
                <w:rFonts w:ascii="Calibri" w:hAnsi="Calibri"/>
                <w:color w:val="1E1E1E"/>
                <w:sz w:val="14"/>
              </w:rPr>
            </w:r>
            <w:r>
              <w:rPr>
                <w:rFonts w:ascii="Calibri" w:hAnsi="Calibri"/>
                <w:color w:val="1E1E1E"/>
                <w:sz w:val="14"/>
              </w:rPr>
              <w:t>n</w:t>
            </w:r>
            <w:r>
              <w:rPr>
                <w:rFonts w:ascii="Calibri" w:hAnsi="Calibri"/>
                <w:color w:val="1E1E1E"/>
                <w:sz w:val="14"/>
              </w:rPr>
            </w:r>
            <w:r>
              <w:rPr>
                <w:rFonts w:ascii="Calibri" w:hAnsi="Calibri"/>
                <w:color w:val="1E1E1E"/>
                <w:sz w:val="14"/>
              </w:rPr>
              <w:t>a</w:t>
            </w:r>
            <w:r>
              <w:rPr>
                <w:rFonts w:ascii="Calibri" w:hAnsi="Calibri"/>
                <w:color w:val="1E1E1E"/>
                <w:sz w:val="14"/>
              </w:rPr>
            </w:r>
            <w:r>
              <w:rPr>
                <w:rFonts w:ascii="Calibri" w:hAnsi="Calibri"/>
                <w:color w:val="1E1E1E"/>
                <w:sz w:val="14"/>
              </w:rPr>
              <w:t>r</w:t>
            </w:r>
            <w:r>
              <w:rPr>
                <w:rFonts w:ascii="Calibri" w:hAnsi="Calibri"/>
                <w:color w:val="1E1E1E"/>
                <w:sz w:val="14"/>
              </w:rPr>
            </w:r>
            <w:r>
              <w:rPr>
                <w:rFonts w:ascii="Calibri" w:hAnsi="Calibri"/>
                <w:color w:val="1E1E1E"/>
                <w:sz w:val="14"/>
              </w:rPr>
              <w:t>y</w:t>
            </w:r>
            <w:r>
              <w:rPr>
                <w:rFonts w:ascii="Calibri" w:hAnsi="Calibri"/>
                <w:color w:val="1E1E1E"/>
                <w:sz w:val="14"/>
              </w:rPr>
            </w:r>
            <w:r>
              <w:rPr>
                <w:rFonts w:ascii="Calibri" w:hAnsi="Calibri"/>
                <w:color w:val="1E1E1E"/>
                <w:sz w:val="14"/>
              </w:rPr>
              <w:t xml:space="preserve"> </w:t>
            </w:r>
            <w:r>
              <w:rPr>
                <w:rFonts w:ascii="Calibri" w:hAnsi="Calibri"/>
                <w:color w:val="1E1E1E"/>
                <w:sz w:val="14"/>
              </w:rPr>
            </w:r>
            <w:r>
              <w:rPr>
                <w:rFonts w:ascii="Calibri" w:hAnsi="Calibri"/>
                <w:color w:val="1E1E1E"/>
                <w:sz w:val="14"/>
              </w:rPr>
              <w:t>e</w:t>
            </w:r>
            <w:r>
              <w:rPr>
                <w:rFonts w:ascii="Calibri" w:hAnsi="Calibri"/>
                <w:color w:val="1E1E1E"/>
                <w:sz w:val="14"/>
              </w:rPr>
            </w:r>
            <w:r>
              <w:rPr>
                <w:rFonts w:ascii="Calibri" w:hAnsi="Calibri"/>
                <w:color w:val="1E1E1E"/>
                <w:sz w:val="14"/>
              </w:rPr>
              <w:t>x</w:t>
            </w:r>
            <w:r>
              <w:rPr>
                <w:rFonts w:ascii="Calibri" w:hAnsi="Calibri"/>
                <w:color w:val="1E1E1E"/>
                <w:sz w:val="14"/>
              </w:rPr>
            </w:r>
            <w:r>
              <w:rPr>
                <w:rFonts w:ascii="Calibri" w:hAnsi="Calibri"/>
                <w:color w:val="1E1E1E"/>
                <w:sz w:val="14"/>
              </w:rPr>
              <w:t>p</w:t>
            </w:r>
            <w:r>
              <w:rPr>
                <w:rFonts w:ascii="Calibri" w:hAnsi="Calibri"/>
                <w:color w:val="1E1E1E"/>
                <w:sz w:val="14"/>
              </w:rPr>
            </w:r>
            <w:r>
              <w:rPr>
                <w:rFonts w:ascii="Calibri" w:hAnsi="Calibri"/>
                <w:color w:val="1E1E1E"/>
                <w:sz w:val="14"/>
              </w:rPr>
              <w:t>l</w:t>
            </w:r>
            <w:r>
              <w:rPr>
                <w:rFonts w:ascii="Calibri" w:hAnsi="Calibri"/>
                <w:color w:val="1E1E1E"/>
                <w:sz w:val="14"/>
              </w:rPr>
            </w:r>
            <w:r>
              <w:rPr>
                <w:rFonts w:ascii="Calibri" w:hAnsi="Calibri"/>
                <w:color w:val="1E1E1E"/>
                <w:sz w:val="14"/>
              </w:rPr>
              <w:t>o</w:t>
            </w:r>
            <w:r>
              <w:rPr>
                <w:rFonts w:ascii="Calibri" w:hAnsi="Calibri"/>
                <w:color w:val="1E1E1E"/>
                <w:sz w:val="14"/>
              </w:rPr>
            </w:r>
            <w:r>
              <w:rPr>
                <w:rFonts w:ascii="Calibri" w:hAnsi="Calibri"/>
                <w:color w:val="1E1E1E"/>
                <w:sz w:val="14"/>
              </w:rPr>
              <w:t>r</w:t>
            </w:r>
            <w:r>
              <w:rPr>
                <w:rFonts w:ascii="Calibri" w:hAnsi="Calibri"/>
                <w:color w:val="1E1E1E"/>
                <w:sz w:val="14"/>
              </w:rPr>
            </w:r>
            <w:r>
              <w:rPr>
                <w:rFonts w:ascii="Calibri" w:hAnsi="Calibri"/>
                <w:color w:val="1E1E1E"/>
                <w:sz w:val="14"/>
              </w:rPr>
              <w:t>a</w:t>
            </w:r>
            <w:r>
              <w:rPr>
                <w:rFonts w:ascii="Calibri" w:hAnsi="Calibri"/>
                <w:color w:val="1E1E1E"/>
                <w:sz w:val="14"/>
              </w:rPr>
            </w:r>
            <w:r>
              <w:rPr>
                <w:rFonts w:ascii="Calibri" w:hAnsi="Calibri"/>
                <w:color w:val="1E1E1E"/>
                <w:sz w:val="14"/>
              </w:rPr>
              <w:t>t</w:t>
            </w:r>
            <w:r>
              <w:rPr>
                <w:rFonts w:ascii="Calibri" w:hAnsi="Calibri"/>
                <w:color w:val="1E1E1E"/>
                <w:sz w:val="14"/>
              </w:rPr>
            </w:r>
            <w:r>
              <w:rPr>
                <w:rFonts w:ascii="Calibri" w:hAnsi="Calibri"/>
                <w:color w:val="1E1E1E"/>
                <w:sz w:val="14"/>
              </w:rPr>
              <w:t>o</w:t>
            </w:r>
            <w:r>
              <w:rPr>
                <w:rFonts w:ascii="Calibri" w:hAnsi="Calibri"/>
                <w:color w:val="1E1E1E"/>
                <w:sz w:val="14"/>
              </w:rPr>
            </w:r>
            <w:r>
              <w:rPr>
                <w:rFonts w:ascii="Calibri" w:hAnsi="Calibri"/>
                <w:color w:val="1E1E1E"/>
                <w:sz w:val="14"/>
              </w:rPr>
              <w:t>r</w:t>
            </w:r>
            <w:r>
              <w:rPr>
                <w:rFonts w:ascii="Calibri" w:hAnsi="Calibri"/>
                <w:color w:val="1E1E1E"/>
                <w:sz w:val="14"/>
              </w:rPr>
            </w:r>
            <w:r>
              <w:rPr>
                <w:rFonts w:ascii="Calibri" w:hAnsi="Calibri"/>
                <w:color w:val="1E1E1E"/>
                <w:sz w:val="14"/>
              </w:rPr>
              <w:t>y</w:t>
            </w:r>
            <w:r>
              <w:rPr>
                <w:rFonts w:ascii="Calibri" w:hAnsi="Calibri"/>
                <w:color w:val="1E1E1E"/>
                <w:sz w:val="14"/>
              </w:rPr>
            </w:r>
            <w:r>
              <w:rPr>
                <w:rFonts w:ascii="Calibri" w:hAnsi="Calibri"/>
                <w:color w:val="1E1E1E"/>
                <w:sz w:val="14"/>
              </w:rPr>
              <w:t xml:space="preserve"> </w:t>
            </w:r>
            <w:r>
              <w:rPr>
                <w:rFonts w:ascii="Calibri" w:hAnsi="Calibri"/>
                <w:color w:val="1E1E1E"/>
                <w:sz w:val="14"/>
              </w:rPr>
            </w:r>
            <w:r>
              <w:rPr>
                <w:rFonts w:ascii="Calibri" w:hAnsi="Calibri"/>
                <w:color w:val="1E1E1E"/>
                <w:sz w:val="14"/>
              </w:rPr>
              <w:t>s</w:t>
            </w:r>
            <w:r>
              <w:rPr>
                <w:rFonts w:ascii="Calibri" w:hAnsi="Calibri"/>
                <w:color w:val="1E1E1E"/>
                <w:sz w:val="14"/>
              </w:rPr>
            </w:r>
            <w:r>
              <w:rPr>
                <w:rFonts w:ascii="Calibri" w:hAnsi="Calibri"/>
                <w:color w:val="1E1E1E"/>
                <w:sz w:val="14"/>
              </w:rPr>
              <w:t>c</w:t>
            </w:r>
            <w:r>
              <w:rPr>
                <w:rFonts w:ascii="Calibri" w:hAnsi="Calibri"/>
                <w:color w:val="1E1E1E"/>
                <w:sz w:val="14"/>
              </w:rPr>
            </w:r>
            <w:r>
              <w:rPr>
                <w:rFonts w:ascii="Calibri" w:hAnsi="Calibri"/>
                <w:color w:val="1E1E1E"/>
                <w:sz w:val="14"/>
              </w:rPr>
              <w:t>a</w:t>
            </w:r>
            <w:r>
              <w:rPr>
                <w:rFonts w:ascii="Calibri" w:hAnsi="Calibri"/>
                <w:color w:val="1E1E1E"/>
                <w:sz w:val="14"/>
              </w:rPr>
            </w:r>
            <w:r>
              <w:rPr>
                <w:rFonts w:ascii="Calibri" w:hAnsi="Calibri"/>
                <w:color w:val="1E1E1E"/>
                <w:sz w:val="14"/>
              </w:rPr>
              <w:t>n</w:t>
            </w:r>
            <w:r>
              <w:rPr>
                <w:rFonts w:ascii="Calibri" w:hAnsi="Calibri"/>
                <w:color w:val="1E1E1E"/>
                <w:sz w:val="14"/>
              </w:rPr>
            </w:r>
            <w:r>
              <w:rPr>
                <w:rFonts w:ascii="Calibri" w:hAnsi="Calibri"/>
                <w:color w:val="1E1E1E"/>
                <w:sz w:val="14"/>
              </w:rPr>
              <w:t xml:space="preserve"> </w:t>
            </w:r>
            <w:r>
              <w:rPr>
                <w:rFonts w:ascii="Calibri" w:hAnsi="Calibri"/>
                <w:color w:val="1E1E1E"/>
                <w:sz w:val="14"/>
              </w:rPr>
            </w:r>
            <w:r>
              <w:rPr>
                <w:rFonts w:ascii="Calibri" w:hAnsi="Calibri"/>
                <w:color w:val="1E1E1E"/>
                <w:sz w:val="14"/>
              </w:rPr>
              <w:t>o</w:t>
            </w:r>
            <w:r>
              <w:rPr>
                <w:rFonts w:ascii="Calibri" w:hAnsi="Calibri"/>
                <w:color w:val="1E1E1E"/>
                <w:sz w:val="14"/>
              </w:rPr>
            </w:r>
            <w:r>
              <w:rPr>
                <w:rFonts w:ascii="Calibri" w:hAnsi="Calibri"/>
                <w:color w:val="1E1E1E"/>
                <w:sz w:val="14"/>
              </w:rPr>
              <w:t>f</w:t>
            </w:r>
            <w:r>
              <w:rPr>
                <w:rFonts w:ascii="Calibri" w:hAnsi="Calibri"/>
                <w:color w:val="1E1E1E"/>
                <w:sz w:val="14"/>
              </w:rPr>
            </w:r>
            <w:r>
              <w:rPr>
                <w:rFonts w:ascii="Calibri" w:hAnsi="Calibri"/>
                <w:color w:val="1E1E1E"/>
                <w:sz w:val="14"/>
              </w:rPr>
              <w:t xml:space="preserve"> </w:t>
            </w:r>
            <w:r>
              <w:rPr>
                <w:rFonts w:ascii="Calibri" w:hAnsi="Calibri"/>
                <w:color w:val="1E1E1E"/>
                <w:sz w:val="14"/>
              </w:rPr>
            </w:r>
            <w:r>
              <w:rPr>
                <w:rFonts w:ascii="Calibri" w:hAnsi="Calibri"/>
                <w:color w:val="1E1E1E"/>
                <w:sz w:val="14"/>
              </w:rPr>
              <w:t>c</w:t>
            </w:r>
            <w:r>
              <w:rPr>
                <w:rFonts w:ascii="Calibri" w:hAnsi="Calibri"/>
                <w:color w:val="1E1E1E"/>
                <w:sz w:val="14"/>
              </w:rPr>
            </w:r>
            <w:r>
              <w:rPr>
                <w:rFonts w:ascii="Calibri" w:hAnsi="Calibri"/>
                <w:color w:val="1E1E1E"/>
                <w:sz w:val="14"/>
              </w:rPr>
              <w:t>u</w:t>
            </w:r>
            <w:r>
              <w:rPr>
                <w:rFonts w:ascii="Calibri" w:hAnsi="Calibri"/>
                <w:color w:val="1E1E1E"/>
                <w:sz w:val="14"/>
              </w:rPr>
            </w:r>
            <w:r>
              <w:rPr>
                <w:rFonts w:ascii="Calibri" w:hAnsi="Calibri"/>
                <w:color w:val="1E1E1E"/>
                <w:sz w:val="14"/>
              </w:rPr>
              <w:t>r</w:t>
            </w:r>
            <w:r>
              <w:rPr>
                <w:rFonts w:ascii="Calibri" w:hAnsi="Calibri"/>
                <w:color w:val="1E1E1E"/>
                <w:sz w:val="14"/>
              </w:rPr>
            </w:r>
            <w:r>
              <w:rPr>
                <w:rFonts w:ascii="Calibri" w:hAnsi="Calibri"/>
                <w:color w:val="1E1E1E"/>
                <w:sz w:val="14"/>
              </w:rPr>
              <w:t>r</w:t>
            </w:r>
            <w:r>
              <w:rPr>
                <w:rFonts w:ascii="Calibri" w:hAnsi="Calibri"/>
                <w:color w:val="1E1E1E"/>
                <w:sz w:val="14"/>
              </w:rPr>
            </w:r>
            <w:r>
              <w:rPr>
                <w:rFonts w:ascii="Calibri" w:hAnsi="Calibri"/>
                <w:color w:val="1E1E1E"/>
                <w:sz w:val="14"/>
              </w:rPr>
              <w:t>e</w:t>
            </w:r>
            <w:r>
              <w:rPr>
                <w:rFonts w:ascii="Calibri" w:hAnsi="Calibri"/>
                <w:color w:val="1E1E1E"/>
                <w:sz w:val="14"/>
              </w:rPr>
            </w:r>
            <w:r>
              <w:rPr>
                <w:rFonts w:ascii="Calibri" w:hAnsi="Calibri"/>
                <w:color w:val="1E1E1E"/>
                <w:sz w:val="14"/>
              </w:rPr>
              <w:t>n</w:t>
            </w:r>
            <w:r>
              <w:rPr>
                <w:rFonts w:ascii="Calibri" w:hAnsi="Calibri"/>
                <w:color w:val="1E1E1E"/>
                <w:sz w:val="14"/>
              </w:rPr>
            </w:r>
            <w:r>
              <w:rPr>
                <w:rFonts w:ascii="Calibri" w:hAnsi="Calibri"/>
                <w:color w:val="1E1E1E"/>
                <w:sz w:val="14"/>
              </w:rPr>
              <w:t>t</w:t>
            </w:r>
            <w:r>
              <w:rPr>
                <w:rFonts w:ascii="Calibri" w:hAnsi="Calibri"/>
                <w:color w:val="1E1E1E"/>
                <w:sz w:val="14"/>
              </w:rPr>
            </w:r>
            <w:r>
              <w:rPr>
                <w:rFonts w:ascii="Calibri" w:hAnsi="Calibri"/>
                <w:color w:val="1E1E1E"/>
                <w:sz w:val="14"/>
              </w:rPr>
              <w:t xml:space="preserve"> </w:t>
            </w:r>
            <w:r>
              <w:rPr>
                <w:rFonts w:ascii="Calibri" w:hAnsi="Calibri"/>
                <w:color w:val="1E1E1E"/>
                <w:sz w:val="14"/>
              </w:rPr>
            </w:r>
            <w:r>
              <w:rPr>
                <w:rFonts w:ascii="Calibri" w:hAnsi="Calibri"/>
                <w:color w:val="1E1E1E"/>
                <w:sz w:val="14"/>
              </w:rPr>
              <w:t>d</w:t>
            </w:r>
            <w:r>
              <w:rPr>
                <w:rFonts w:ascii="Calibri" w:hAnsi="Calibri"/>
                <w:color w:val="1E1E1E"/>
                <w:sz w:val="14"/>
              </w:rPr>
            </w:r>
            <w:r>
              <w:rPr>
                <w:rFonts w:ascii="Calibri" w:hAnsi="Calibri"/>
                <w:color w:val="1E1E1E"/>
                <w:sz w:val="14"/>
              </w:rPr>
              <w:t>a</w:t>
            </w:r>
            <w:r>
              <w:rPr>
                <w:rFonts w:ascii="Calibri" w:hAnsi="Calibri"/>
                <w:color w:val="1E1E1E"/>
                <w:sz w:val="14"/>
              </w:rPr>
            </w:r>
            <w:r>
              <w:rPr>
                <w:rFonts w:ascii="Calibri" w:hAnsi="Calibri"/>
                <w:color w:val="1E1E1E"/>
                <w:sz w:val="14"/>
              </w:rPr>
              <w:t>t</w:t>
            </w:r>
            <w:r>
              <w:rPr>
                <w:rFonts w:ascii="Calibri" w:hAnsi="Calibri"/>
                <w:color w:val="1E1E1E"/>
                <w:sz w:val="14"/>
              </w:rPr>
            </w:r>
            <w:r>
              <w:rPr>
                <w:rFonts w:ascii="Calibri" w:hAnsi="Calibri"/>
                <w:color w:val="1E1E1E"/>
                <w:sz w:val="14"/>
              </w:rPr>
              <w:t>a</w:t>
            </w:r>
            <w:r>
              <w:rPr>
                <w:rFonts w:ascii="Calibri" w:hAnsi="Calibri"/>
                <w:color w:val="1E1E1E"/>
                <w:sz w:val="14"/>
              </w:rPr>
            </w:r>
            <w:r>
              <w:rPr>
                <w:rFonts w:ascii="Calibri" w:hAnsi="Calibri"/>
                <w:color w:val="1E1E1E"/>
                <w:sz w:val="14"/>
              </w:rPr>
              <w:t>s</w:t>
            </w:r>
            <w:r>
              <w:rPr>
                <w:rFonts w:ascii="Calibri" w:hAnsi="Calibri"/>
                <w:color w:val="1E1E1E"/>
                <w:sz w:val="14"/>
              </w:rPr>
            </w:r>
            <w:r>
              <w:rPr>
                <w:rFonts w:ascii="Calibri" w:hAnsi="Calibri"/>
                <w:color w:val="1E1E1E"/>
                <w:sz w:val="14"/>
              </w:rPr>
              <w:t>e</w:t>
            </w:r>
            <w:r>
              <w:rPr>
                <w:rFonts w:ascii="Calibri" w:hAnsi="Calibri"/>
                <w:color w:val="1E1E1E"/>
                <w:sz w:val="14"/>
              </w:rPr>
            </w:r>
            <w:r>
              <w:rPr>
                <w:rFonts w:ascii="Calibri" w:hAnsi="Calibri"/>
                <w:color w:val="1E1E1E"/>
                <w:sz w:val="14"/>
              </w:rPr>
              <w:t>t</w:t>
            </w:r>
            <w:r>
              <w:rPr>
                <w:rFonts w:ascii="Calibri" w:hAnsi="Calibri"/>
                <w:color w:val="1E1E1E"/>
                <w:sz w:val="14"/>
              </w:rPr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color w:val="1E1E1E"/>
                <w:sz w:val="14"/>
              </w:rPr>
            </w:r>
            <w:r>
              <w:rPr>
                <w:rFonts w:ascii="Calibri" w:hAnsi="Calibri"/>
                <w:color w:val="1E1E1E"/>
                <w:sz w:val="14"/>
              </w:rPr>
              <w:t>C</w:t>
            </w:r>
            <w:r>
              <w:rPr>
                <w:rFonts w:ascii="Calibri" w:hAnsi="Calibri"/>
                <w:color w:val="1E1E1E"/>
                <w:sz w:val="14"/>
              </w:rPr>
            </w:r>
            <w:r>
              <w:rPr>
                <w:rFonts w:ascii="Calibri" w:hAnsi="Calibri"/>
                <w:color w:val="1E1E1E"/>
                <w:sz w:val="14"/>
              </w:rPr>
              <w:t>u</w:t>
            </w:r>
            <w:r>
              <w:rPr>
                <w:rFonts w:ascii="Calibri" w:hAnsi="Calibri"/>
                <w:color w:val="1E1E1E"/>
                <w:sz w:val="14"/>
              </w:rPr>
            </w:r>
            <w:r>
              <w:rPr>
                <w:rFonts w:ascii="Calibri" w:hAnsi="Calibri"/>
                <w:color w:val="1E1E1E"/>
                <w:sz w:val="14"/>
              </w:rPr>
              <w:t>r</w:t>
            </w:r>
            <w:r>
              <w:rPr>
                <w:rFonts w:ascii="Calibri" w:hAnsi="Calibri"/>
                <w:color w:val="1E1E1E"/>
                <w:sz w:val="14"/>
              </w:rPr>
            </w:r>
            <w:r>
              <w:rPr>
                <w:rFonts w:ascii="Calibri" w:hAnsi="Calibri"/>
                <w:color w:val="1E1E1E"/>
                <w:sz w:val="14"/>
              </w:rPr>
              <w:t>r</w:t>
            </w:r>
            <w:r>
              <w:rPr>
                <w:rFonts w:ascii="Calibri" w:hAnsi="Calibri"/>
                <w:color w:val="1E1E1E"/>
                <w:sz w:val="14"/>
              </w:rPr>
            </w:r>
            <w:r>
              <w:rPr>
                <w:rFonts w:ascii="Calibri" w:hAnsi="Calibri"/>
                <w:color w:val="1E1E1E"/>
                <w:sz w:val="14"/>
              </w:rPr>
              <w:t>e</w:t>
            </w:r>
            <w:r>
              <w:rPr>
                <w:rFonts w:ascii="Calibri" w:hAnsi="Calibri"/>
                <w:color w:val="1E1E1E"/>
                <w:sz w:val="14"/>
              </w:rPr>
            </w:r>
            <w:r>
              <w:rPr>
                <w:rFonts w:ascii="Calibri" w:hAnsi="Calibri"/>
                <w:color w:val="1E1E1E"/>
                <w:sz w:val="14"/>
              </w:rPr>
              <w:t>n</w:t>
            </w:r>
            <w:r>
              <w:rPr>
                <w:rFonts w:ascii="Calibri" w:hAnsi="Calibri"/>
                <w:color w:val="1E1E1E"/>
                <w:sz w:val="14"/>
              </w:rPr>
            </w:r>
            <w:r>
              <w:rPr>
                <w:rFonts w:ascii="Calibri" w:hAnsi="Calibri"/>
                <w:color w:val="1E1E1E"/>
                <w:sz w:val="14"/>
              </w:rPr>
              <w:t>t</w:t>
            </w:r>
            <w:r>
              <w:rPr>
                <w:rFonts w:ascii="Calibri" w:hAnsi="Calibri"/>
                <w:color w:val="1E1E1E"/>
                <w:sz w:val="14"/>
              </w:rPr>
            </w:r>
            <w:r>
              <w:rPr>
                <w:rFonts w:ascii="Calibri" w:hAnsi="Calibri"/>
                <w:color w:val="1E1E1E"/>
                <w:sz w:val="14"/>
              </w:rPr>
              <w:t>-</w:t>
            </w:r>
            <w:r>
              <w:rPr>
                <w:rFonts w:ascii="Calibri" w:hAnsi="Calibri"/>
                <w:color w:val="1E1E1E"/>
                <w:sz w:val="14"/>
              </w:rPr>
            </w:r>
            <w:r>
              <w:rPr>
                <w:rFonts w:ascii="Calibri" w:hAnsi="Calibri"/>
                <w:color w:val="1E1E1E"/>
                <w:sz w:val="14"/>
              </w:rPr>
              <w:t>d</w:t>
            </w:r>
            <w:r>
              <w:rPr>
                <w:rFonts w:ascii="Calibri" w:hAnsi="Calibri"/>
                <w:color w:val="1E1E1E"/>
                <w:sz w:val="14"/>
              </w:rPr>
            </w:r>
            <w:r>
              <w:rPr>
                <w:rFonts w:ascii="Calibri" w:hAnsi="Calibri"/>
                <w:color w:val="1E1E1E"/>
                <w:sz w:val="14"/>
              </w:rPr>
              <w:t>a</w:t>
            </w:r>
            <w:r>
              <w:rPr>
                <w:rFonts w:ascii="Calibri" w:hAnsi="Calibri"/>
                <w:color w:val="1E1E1E"/>
                <w:sz w:val="14"/>
              </w:rPr>
            </w:r>
            <w:r>
              <w:rPr>
                <w:rFonts w:ascii="Calibri" w:hAnsi="Calibri"/>
                <w:color w:val="1E1E1E"/>
                <w:sz w:val="14"/>
              </w:rPr>
              <w:t>t</w:t>
            </w:r>
            <w:r>
              <w:rPr>
                <w:rFonts w:ascii="Calibri" w:hAnsi="Calibri"/>
                <w:color w:val="1E1E1E"/>
                <w:sz w:val="14"/>
              </w:rPr>
            </w:r>
            <w:r>
              <w:rPr>
                <w:rFonts w:ascii="Calibri" w:hAnsi="Calibri"/>
                <w:color w:val="1E1E1E"/>
                <w:sz w:val="14"/>
              </w:rPr>
              <w:t>a</w:t>
            </w:r>
            <w:r>
              <w:rPr>
                <w:rFonts w:ascii="Calibri" w:hAnsi="Calibri"/>
                <w:color w:val="1E1E1E"/>
                <w:sz w:val="14"/>
              </w:rPr>
            </w:r>
            <w:r>
              <w:rPr>
                <w:rFonts w:ascii="Calibri" w:hAnsi="Calibri"/>
                <w:color w:val="1E1E1E"/>
                <w:sz w:val="14"/>
              </w:rPr>
              <w:t>s</w:t>
            </w:r>
            <w:r>
              <w:rPr>
                <w:rFonts w:ascii="Calibri" w:hAnsi="Calibri"/>
                <w:color w:val="1E1E1E"/>
                <w:sz w:val="14"/>
              </w:rPr>
            </w:r>
            <w:r>
              <w:rPr>
                <w:rFonts w:ascii="Calibri" w:hAnsi="Calibri"/>
                <w:color w:val="1E1E1E"/>
                <w:sz w:val="14"/>
              </w:rPr>
              <w:t>e</w:t>
            </w:r>
            <w:r>
              <w:rPr>
                <w:rFonts w:ascii="Calibri" w:hAnsi="Calibri"/>
                <w:color w:val="1E1E1E"/>
                <w:sz w:val="14"/>
              </w:rPr>
            </w:r>
            <w:r>
              <w:rPr>
                <w:rFonts w:ascii="Calibri" w:hAnsi="Calibri"/>
                <w:color w:val="1E1E1E"/>
                <w:sz w:val="14"/>
              </w:rPr>
              <w:t>t</w:t>
            </w:r>
            <w:r>
              <w:rPr>
                <w:rFonts w:ascii="Calibri" w:hAnsi="Calibri"/>
                <w:color w:val="1E1E1E"/>
                <w:sz w:val="14"/>
              </w:rPr>
            </w:r>
            <w:r>
              <w:rPr>
                <w:rFonts w:ascii="Calibri" w:hAnsi="Calibri"/>
                <w:color w:val="1E1E1E"/>
                <w:sz w:val="14"/>
              </w:rPr>
              <w:t xml:space="preserve"> </w:t>
            </w:r>
            <w:r>
              <w:rPr>
                <w:rFonts w:ascii="Calibri" w:hAnsi="Calibri"/>
                <w:color w:val="1E1E1E"/>
                <w:sz w:val="14"/>
              </w:rPr>
            </w:r>
            <w:r>
              <w:rPr>
                <w:rFonts w:ascii="Calibri" w:hAnsi="Calibri"/>
                <w:color w:val="1E1E1E"/>
                <w:sz w:val="14"/>
              </w:rPr>
              <w:t>r</w:t>
            </w:r>
            <w:r>
              <w:rPr>
                <w:rFonts w:ascii="Calibri" w:hAnsi="Calibri"/>
                <w:color w:val="1E1E1E"/>
                <w:sz w:val="14"/>
              </w:rPr>
            </w:r>
            <w:r>
              <w:rPr>
                <w:rFonts w:ascii="Calibri" w:hAnsi="Calibri"/>
                <w:color w:val="1E1E1E"/>
                <w:sz w:val="14"/>
              </w:rPr>
              <w:t>e</w:t>
            </w:r>
            <w:r>
              <w:rPr>
                <w:rFonts w:ascii="Calibri" w:hAnsi="Calibri"/>
                <w:color w:val="1E1E1E"/>
                <w:sz w:val="14"/>
              </w:rPr>
            </w:r>
            <w:r>
              <w:rPr>
                <w:rFonts w:ascii="Calibri" w:hAnsi="Calibri"/>
                <w:color w:val="1E1E1E"/>
                <w:sz w:val="14"/>
              </w:rPr>
              <w:t>s</w:t>
            </w:r>
            <w:r>
              <w:rPr>
                <w:rFonts w:ascii="Calibri" w:hAnsi="Calibri"/>
                <w:color w:val="1E1E1E"/>
                <w:sz w:val="14"/>
              </w:rPr>
            </w:r>
            <w:r>
              <w:rPr>
                <w:rFonts w:ascii="Calibri" w:hAnsi="Calibri"/>
                <w:color w:val="1E1E1E"/>
                <w:sz w:val="14"/>
              </w:rPr>
              <w:t>u</w:t>
            </w:r>
            <w:r>
              <w:rPr>
                <w:rFonts w:ascii="Calibri" w:hAnsi="Calibri"/>
                <w:color w:val="1E1E1E"/>
                <w:sz w:val="14"/>
              </w:rPr>
            </w:r>
            <w:r>
              <w:rPr>
                <w:rFonts w:ascii="Calibri" w:hAnsi="Calibri"/>
                <w:color w:val="1E1E1E"/>
                <w:sz w:val="14"/>
              </w:rPr>
              <w:t>l</w:t>
            </w:r>
            <w:r>
              <w:rPr>
                <w:rFonts w:ascii="Calibri" w:hAnsi="Calibri"/>
                <w:color w:val="1E1E1E"/>
                <w:sz w:val="14"/>
              </w:rPr>
            </w:r>
            <w:r>
              <w:rPr>
                <w:rFonts w:ascii="Calibri" w:hAnsi="Calibri"/>
                <w:color w:val="1E1E1E"/>
                <w:sz w:val="14"/>
              </w:rPr>
              <w:t>t</w:t>
            </w:r>
            <w:r>
              <w:rPr>
                <w:rFonts w:ascii="Calibri" w:hAnsi="Calibri"/>
                <w:color w:val="1E1E1E"/>
                <w:sz w:val="14"/>
              </w:rPr>
            </w:r>
            <w:r>
              <w:rPr>
                <w:rFonts w:ascii="Calibri" w:hAnsi="Calibri"/>
                <w:color w:val="1E1E1E"/>
                <w:sz w:val="14"/>
              </w:rPr>
              <w:t>s</w:t>
            </w:r>
            <w:r>
              <w:rPr>
                <w:rFonts w:ascii="Calibri" w:hAnsi="Calibri"/>
                <w:color w:val="1E1E1E"/>
                <w:sz w:val="14"/>
              </w:rPr>
            </w:r>
            <w:r>
              <w:rPr>
                <w:rFonts w:ascii="Calibri" w:hAnsi="Calibri"/>
                <w:color w:val="1E1E1E"/>
                <w:sz w:val="14"/>
              </w:rPr>
              <w:t xml:space="preserve"> </w:t>
            </w:r>
            <w:r>
              <w:rPr>
                <w:rFonts w:ascii="Calibri" w:hAnsi="Calibri"/>
                <w:color w:val="1E1E1E"/>
                <w:sz w:val="14"/>
              </w:rPr>
            </w:r>
            <w:r>
              <w:rPr>
                <w:rFonts w:ascii="Calibri" w:hAnsi="Calibri"/>
                <w:color w:val="1E1E1E"/>
                <w:sz w:val="14"/>
              </w:rPr>
              <w:t>e</w:t>
            </w:r>
            <w:r>
              <w:rPr>
                <w:rFonts w:ascii="Calibri" w:hAnsi="Calibri"/>
                <w:color w:val="1E1E1E"/>
                <w:sz w:val="14"/>
              </w:rPr>
            </w:r>
            <w:r>
              <w:rPr>
                <w:rFonts w:ascii="Calibri" w:hAnsi="Calibri"/>
                <w:color w:val="1E1E1E"/>
                <w:sz w:val="14"/>
              </w:rPr>
              <w:t>x</w:t>
            </w:r>
            <w:r>
              <w:rPr>
                <w:rFonts w:ascii="Calibri" w:hAnsi="Calibri"/>
                <w:color w:val="1E1E1E"/>
                <w:sz w:val="14"/>
              </w:rPr>
            </w:r>
            <w:r>
              <w:rPr>
                <w:rFonts w:ascii="Calibri" w:hAnsi="Calibri"/>
                <w:color w:val="1E1E1E"/>
                <w:sz w:val="14"/>
              </w:rPr>
              <w:t>p</w:t>
            </w:r>
            <w:r>
              <w:rPr>
                <w:rFonts w:ascii="Calibri" w:hAnsi="Calibri"/>
                <w:color w:val="1E1E1E"/>
                <w:sz w:val="14"/>
              </w:rPr>
            </w:r>
            <w:r>
              <w:rPr>
                <w:rFonts w:ascii="Calibri" w:hAnsi="Calibri"/>
                <w:color w:val="1E1E1E"/>
                <w:sz w:val="14"/>
              </w:rPr>
              <w:t>l</w:t>
            </w:r>
            <w:r>
              <w:rPr>
                <w:rFonts w:ascii="Calibri" w:hAnsi="Calibri"/>
                <w:color w:val="1E1E1E"/>
                <w:sz w:val="14"/>
              </w:rPr>
            </w:r>
            <w:r>
              <w:rPr>
                <w:rFonts w:ascii="Calibri" w:hAnsi="Calibri"/>
                <w:color w:val="1E1E1E"/>
                <w:sz w:val="14"/>
              </w:rPr>
              <w:t>o</w:t>
            </w:r>
            <w:r>
              <w:rPr>
                <w:rFonts w:ascii="Calibri" w:hAnsi="Calibri"/>
                <w:color w:val="1E1E1E"/>
                <w:sz w:val="14"/>
              </w:rPr>
            </w:r>
            <w:r>
              <w:rPr>
                <w:rFonts w:ascii="Calibri" w:hAnsi="Calibri"/>
                <w:color w:val="1E1E1E"/>
                <w:sz w:val="14"/>
              </w:rPr>
              <w:t>r</w:t>
            </w:r>
            <w:r>
              <w:rPr>
                <w:rFonts w:ascii="Calibri" w:hAnsi="Calibri"/>
                <w:color w:val="1E1E1E"/>
                <w:sz w:val="14"/>
              </w:rPr>
            </w:r>
            <w:r>
              <w:rPr>
                <w:rFonts w:ascii="Calibri" w:hAnsi="Calibri"/>
                <w:color w:val="1E1E1E"/>
                <w:sz w:val="14"/>
              </w:rPr>
              <w:t>a</w:t>
            </w:r>
            <w:r>
              <w:rPr>
                <w:rFonts w:ascii="Calibri" w:hAnsi="Calibri"/>
                <w:color w:val="1E1E1E"/>
                <w:sz w:val="14"/>
              </w:rPr>
            </w:r>
            <w:r>
              <w:rPr>
                <w:rFonts w:ascii="Calibri" w:hAnsi="Calibri"/>
                <w:color w:val="1E1E1E"/>
                <w:sz w:val="14"/>
              </w:rPr>
              <w:t>t</w:t>
            </w:r>
            <w:r>
              <w:rPr>
                <w:rFonts w:ascii="Calibri" w:hAnsi="Calibri"/>
                <w:color w:val="1E1E1E"/>
                <w:sz w:val="14"/>
              </w:rPr>
            </w:r>
            <w:r>
              <w:rPr>
                <w:rFonts w:ascii="Calibri" w:hAnsi="Calibri"/>
                <w:color w:val="1E1E1E"/>
                <w:sz w:val="14"/>
              </w:rPr>
              <w:t>o</w:t>
            </w:r>
            <w:r>
              <w:rPr>
                <w:rFonts w:ascii="Calibri" w:hAnsi="Calibri"/>
                <w:color w:val="1E1E1E"/>
                <w:sz w:val="14"/>
              </w:rPr>
            </w:r>
            <w:r>
              <w:rPr>
                <w:rFonts w:ascii="Calibri" w:hAnsi="Calibri"/>
                <w:color w:val="1E1E1E"/>
                <w:sz w:val="14"/>
              </w:rPr>
              <w:t>r</w:t>
            </w:r>
            <w:r>
              <w:rPr>
                <w:rFonts w:ascii="Calibri" w:hAnsi="Calibri"/>
                <w:color w:val="1E1E1E"/>
                <w:sz w:val="14"/>
              </w:rPr>
            </w:r>
            <w:r>
              <w:rPr>
                <w:rFonts w:ascii="Calibri" w:hAnsi="Calibri"/>
                <w:color w:val="1E1E1E"/>
                <w:sz w:val="14"/>
              </w:rPr>
              <w:t>y</w:t>
            </w:r>
            <w:r>
              <w:rPr>
                <w:rFonts w:ascii="Calibri" w:hAnsi="Calibri"/>
                <w:color w:val="1E1E1E"/>
                <w:sz w:val="14"/>
              </w:rPr>
            </w:r>
          </w:p>
        </w:tc>
      </w:tr>
    </w:tbl>
    <w:p/>
    <w:p>
      <w:pPr>
        <w:pStyle w:val="Heading2"/>
        <w:keepNext/>
      </w:pPr>
      <w:r>
        <w:t>17.4 Run Manifest</w:t>
      </w:r>
    </w:p>
    <w:p>
      <w:pPr>
        <w:spacing w:before="0" w:after="120" w:line="264" w:lineRule="auto"/>
      </w:pP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-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:</w:t>
      </w:r>
      <w:r>
        <w:rPr>
          <w:rFonts w:ascii="Calibri" w:hAnsi="Calibri"/>
          <w:color w:val="1E1E1E"/>
          <w:sz w:val="22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/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w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v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w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.</w:t>
      </w:r>
      <w:r>
        <w:rPr>
          <w:rFonts w:ascii="Calibri" w:hAnsi="Calibri"/>
          <w:color w:val="1E1E1E"/>
          <w:sz w:val="21"/>
        </w:rPr>
      </w:r>
    </w:p>
    <w:p>
      <w:pPr>
        <w:pStyle w:val="Heading1"/>
        <w:keepNext/>
      </w:pPr>
      <w:r>
        <w:t>18. Ethical and Pediatric Governance Considerations</w:t>
      </w:r>
    </w:p>
    <w:p>
      <w:pPr>
        <w:spacing w:before="0" w:after="120" w:line="264" w:lineRule="auto"/>
      </w:pP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,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x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:</w:t>
      </w:r>
      <w:r>
        <w:rPr>
          <w:rFonts w:ascii="Calibri" w:hAnsi="Calibri"/>
          <w:color w:val="1E1E1E"/>
          <w:sz w:val="22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w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b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x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g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b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g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v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v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g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n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.</w:t>
      </w:r>
      <w:r>
        <w:rPr>
          <w:rFonts w:ascii="Calibri" w:hAnsi="Calibri"/>
          <w:color w:val="1E1E1E"/>
          <w:sz w:val="21"/>
        </w:rPr>
      </w:r>
    </w:p>
    <w:p>
      <w:pPr>
        <w:spacing w:before="0" w:after="120" w:line="264" w:lineRule="auto"/>
      </w:pP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v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k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.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k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-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w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k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z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v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.</w:t>
      </w:r>
      <w:r>
        <w:rPr>
          <w:rFonts w:ascii="Calibri" w:hAnsi="Calibri"/>
          <w:color w:val="1E1E1E"/>
          <w:sz w:val="22"/>
        </w:rPr>
      </w:r>
    </w:p>
    <w:p>
      <w:pPr>
        <w:pStyle w:val="Heading1"/>
        <w:keepNext/>
      </w:pPr>
      <w:r>
        <w:t>19. Planned Manuscript Positioning</w:t>
      </w:r>
    </w:p>
    <w:p>
      <w:pPr>
        <w:pStyle w:val="Heading2"/>
        <w:keepNext/>
      </w:pPr>
      <w:r>
        <w:t>19.1 Recommended Title Direction</w:t>
      </w:r>
    </w:p>
    <w:p>
      <w:pPr>
        <w:spacing w:before="0" w:after="120" w:line="264" w:lineRule="auto"/>
      </w:pP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:</w:t>
      </w:r>
      <w:r>
        <w:rPr>
          <w:rFonts w:ascii="Calibri" w:hAnsi="Calibri"/>
          <w:color w:val="1E1E1E"/>
          <w:sz w:val="22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7D8"/>
          <w:left w:val="single" w:sz="4" w:space="0" w:color="B8C7D8"/>
          <w:bottom w:val="single" w:sz="4" w:space="0" w:color="B8C7D8"/>
          <w:right w:val="single" w:sz="4" w:space="0" w:color="B8C7D8"/>
          <w:insideH w:val="single" w:sz="4" w:space="0" w:color="B8C7D8"/>
          <w:insideV w:val="single" w:sz="4" w:space="0" w:color="B8C7D8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T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h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r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e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e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-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D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i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m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e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n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s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i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o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n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a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l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P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r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o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m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p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t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-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C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o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n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t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e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n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t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M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e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c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h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a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n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i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s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m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s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o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f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P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e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d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i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a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t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r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i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c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A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I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S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a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f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e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t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y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-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B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o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u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n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d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a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r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y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F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a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i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l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u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r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e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i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n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t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h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e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G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U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A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R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D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I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A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N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B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e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n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c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h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m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a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r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k</w:t>
            </w:r>
            <w:r>
              <w:rPr>
                <w:rFonts w:ascii="Calibri" w:hAnsi="Calibri"/>
                <w:color w:val="1E1E1E"/>
                <w:sz w:val="21"/>
              </w:rPr>
            </w:r>
          </w:p>
        </w:tc>
      </w:tr>
    </w:tbl>
    <w:p/>
    <w:p>
      <w:pPr>
        <w:pStyle w:val="Heading2"/>
        <w:keepNext/>
      </w:pPr>
      <w:r>
        <w:t>19.2 Recommended Abstract Claim</w:t>
      </w:r>
    </w:p>
    <w:p>
      <w:pPr>
        <w:spacing w:before="0" w:after="120" w:line="264" w:lineRule="auto"/>
      </w:pP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:</w:t>
      </w:r>
      <w:r>
        <w:rPr>
          <w:rFonts w:ascii="Calibri" w:hAnsi="Calibri"/>
          <w:color w:val="1E1E1E"/>
          <w:sz w:val="22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7D8"/>
          <w:left w:val="single" w:sz="4" w:space="0" w:color="B8C7D8"/>
          <w:bottom w:val="single" w:sz="4" w:space="0" w:color="B8C7D8"/>
          <w:right w:val="single" w:sz="4" w:space="0" w:color="B8C7D8"/>
          <w:insideH w:val="single" w:sz="4" w:space="0" w:color="B8C7D8"/>
          <w:insideV w:val="single" w:sz="4" w:space="0" w:color="B8C7D8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I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n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s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t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r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u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c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t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u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r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e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d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e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x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p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l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o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r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a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t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o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r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y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a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n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a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l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y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s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e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s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,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G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U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A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R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D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I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A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N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f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a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i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l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u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r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e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s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w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e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r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e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n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o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t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e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v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e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n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l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y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d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i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s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t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r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i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b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u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t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e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d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a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c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r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o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s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s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p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e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d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i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a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t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r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i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c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e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t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h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i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c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a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l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s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t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r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e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s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s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t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e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s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t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s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.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H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i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g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h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e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r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f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a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i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l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u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r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e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b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u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r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d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e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n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a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p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p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e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a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r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e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d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i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n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p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r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o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m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p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t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-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c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o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n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t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e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n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t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m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e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c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h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a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n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i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s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m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s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i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n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v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o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l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v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i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n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g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g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o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v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e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r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n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a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n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c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e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-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r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e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l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a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t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e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d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m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o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d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e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l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a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c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t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i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o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n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s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,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p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a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r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t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i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c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u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l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a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r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l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y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t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r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a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c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e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a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b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i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l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i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t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y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,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a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u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d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i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t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a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b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i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l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i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t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y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,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p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e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r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m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i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s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s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i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o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n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,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p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r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i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v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a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c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y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,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a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n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d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a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c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c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o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u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n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t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a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b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i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l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i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t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y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m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a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n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i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p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u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l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a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t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i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o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n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.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T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h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e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s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e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f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i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n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d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i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n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g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s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r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e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q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u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i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r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e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v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a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l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i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d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a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t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i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o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n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i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n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p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r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o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s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p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e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c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t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i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v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e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l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y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l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o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c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k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e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d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b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e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n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c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h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m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a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r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k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d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a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t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a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s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e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t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s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.</w:t>
            </w:r>
            <w:r>
              <w:rPr>
                <w:rFonts w:ascii="Calibri" w:hAnsi="Calibri"/>
                <w:color w:val="1E1E1E"/>
                <w:sz w:val="21"/>
              </w:rPr>
            </w:r>
          </w:p>
        </w:tc>
      </w:tr>
    </w:tbl>
    <w:p/>
    <w:p>
      <w:pPr>
        <w:pStyle w:val="Heading2"/>
        <w:keepNext/>
      </w:pPr>
      <w:r>
        <w:t>19.3 Recommended Discussion Claim</w:t>
      </w:r>
    </w:p>
    <w:p>
      <w:pPr>
        <w:spacing w:before="0" w:after="120" w:line="264" w:lineRule="auto"/>
      </w:pP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:</w:t>
      </w:r>
      <w:r>
        <w:rPr>
          <w:rFonts w:ascii="Calibri" w:hAnsi="Calibri"/>
          <w:color w:val="1E1E1E"/>
          <w:sz w:val="22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7D8"/>
          <w:left w:val="single" w:sz="4" w:space="0" w:color="B8C7D8"/>
          <w:bottom w:val="single" w:sz="4" w:space="0" w:color="B8C7D8"/>
          <w:right w:val="single" w:sz="4" w:space="0" w:color="B8C7D8"/>
          <w:insideH w:val="single" w:sz="4" w:space="0" w:color="B8C7D8"/>
          <w:insideV w:val="single" w:sz="4" w:space="0" w:color="B8C7D8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T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h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e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s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e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f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i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n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d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i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n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g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s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s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u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g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g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e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s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t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t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h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a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t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p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e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d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i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a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t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r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i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c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A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I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s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a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f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e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t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y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t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e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s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t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i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n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g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s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h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o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u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l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d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i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n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c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l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u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d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e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n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o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t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o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n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l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y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d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i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r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e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c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t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d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i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a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g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n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o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s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t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i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c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a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n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d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t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r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e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a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t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m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e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n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t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p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r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o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m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p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t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s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,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b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u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t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a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l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s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o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p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r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o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m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p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t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s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t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h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a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t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t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e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s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t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w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h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e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t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h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e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r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m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o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d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e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l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s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m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a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i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n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t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a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i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n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g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o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v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e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r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n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a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n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c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e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b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o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u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n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d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a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r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i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e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s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u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n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d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e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r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s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o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c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i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a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l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,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i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n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s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t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i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t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u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t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i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o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n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a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l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,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t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e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c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h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n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i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c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a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l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,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a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n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d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a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u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t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h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o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r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i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t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y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-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b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a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s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e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d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 xml:space="preserve"> 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p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r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e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s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s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u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r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e</w:t>
            </w:r>
            <w:r>
              <w:rPr>
                <w:rFonts w:ascii="Calibri" w:hAnsi="Calibri"/>
                <w:color w:val="1E1E1E"/>
                <w:sz w:val="21"/>
              </w:rPr>
            </w:r>
            <w:r>
              <w:rPr>
                <w:rFonts w:ascii="Calibri" w:hAnsi="Calibri"/>
                <w:color w:val="1E1E1E"/>
                <w:sz w:val="21"/>
              </w:rPr>
              <w:t>.</w:t>
            </w:r>
            <w:r>
              <w:rPr>
                <w:rFonts w:ascii="Calibri" w:hAnsi="Calibri"/>
                <w:color w:val="1E1E1E"/>
                <w:sz w:val="21"/>
              </w:rPr>
            </w:r>
          </w:p>
        </w:tc>
      </w:tr>
    </w:tbl>
    <w:p/>
    <w:p>
      <w:pPr>
        <w:pStyle w:val="Heading1"/>
        <w:keepNext/>
      </w:pPr>
      <w:r>
        <w:t>20. Final Statistical Position</w:t>
      </w:r>
    </w:p>
    <w:p>
      <w:pPr>
        <w:spacing w:before="0" w:after="120" w:line="264" w:lineRule="auto"/>
      </w:pP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-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-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x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w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.</w:t>
      </w:r>
      <w:r>
        <w:rPr>
          <w:rFonts w:ascii="Calibri" w:hAnsi="Calibri"/>
          <w:color w:val="1E1E1E"/>
          <w:sz w:val="22"/>
        </w:rPr>
      </w:r>
    </w:p>
    <w:p>
      <w:pPr>
        <w:spacing w:before="0" w:after="120" w:line="264" w:lineRule="auto"/>
      </w:pP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x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-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v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"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-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k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.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"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x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b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x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w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:</w:t>
      </w:r>
      <w:r>
        <w:rPr>
          <w:rFonts w:ascii="Calibri" w:hAnsi="Calibri"/>
          <w:color w:val="1E1E1E"/>
          <w:sz w:val="22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w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w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b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v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k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;</w:t>
      </w:r>
      <w:r>
        <w:rPr>
          <w:rFonts w:ascii="Calibri" w:hAnsi="Calibri"/>
          <w:color w:val="1E1E1E"/>
          <w:sz w:val="21"/>
        </w:rPr>
      </w:r>
    </w:p>
    <w:p>
      <w:pPr>
        <w:pStyle w:val="ListBullet"/>
      </w:pP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w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y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a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r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u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f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t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h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d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 xml:space="preserve"> 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c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o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m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p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l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i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e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s</w:t>
      </w:r>
      <w:r>
        <w:rPr>
          <w:rFonts w:ascii="Calibri" w:hAnsi="Calibri"/>
          <w:color w:val="1E1E1E"/>
          <w:sz w:val="21"/>
        </w:rPr>
      </w:r>
      <w:r>
        <w:rPr>
          <w:rFonts w:ascii="Calibri" w:hAnsi="Calibri"/>
          <w:color w:val="1E1E1E"/>
          <w:sz w:val="21"/>
        </w:rPr>
        <w:t>.</w:t>
      </w:r>
      <w:r>
        <w:rPr>
          <w:rFonts w:ascii="Calibri" w:hAnsi="Calibri"/>
          <w:color w:val="1E1E1E"/>
          <w:sz w:val="21"/>
        </w:rPr>
      </w:r>
    </w:p>
    <w:p>
      <w:pPr>
        <w:spacing w:before="0" w:after="120" w:line="264" w:lineRule="auto"/>
      </w:pP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G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,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x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.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v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k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,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h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P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v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e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c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m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r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l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y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s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 xml:space="preserve"> 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f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u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d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a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t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i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o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n</w:t>
      </w:r>
      <w:r>
        <w:rPr>
          <w:rFonts w:ascii="Calibri" w:hAnsi="Calibri"/>
          <w:color w:val="1E1E1E"/>
          <w:sz w:val="22"/>
        </w:rPr>
      </w:r>
      <w:r>
        <w:rPr>
          <w:rFonts w:ascii="Calibri" w:hAnsi="Calibri"/>
          <w:color w:val="1E1E1E"/>
          <w:sz w:val="22"/>
        </w:rPr>
        <w:t>.</w:t>
      </w:r>
      <w:r>
        <w:rPr>
          <w:rFonts w:ascii="Calibri" w:hAnsi="Calibri"/>
          <w:color w:val="1E1E1E"/>
          <w:sz w:val="22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Calibri" w:hAnsi="Calibri"/>
        <w:color w:val="5A5A5A"/>
        <w:sz w:val="18"/>
      </w:rP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/>
    <w:r>
      <w:rPr>
        <w:rFonts w:ascii="Calibri" w:hAnsi="Calibri"/>
        <w:color w:val="5A5A5A"/>
        <w:sz w:val="18"/>
      </w:rPr>
      <w:t>GUARDIAN 3D Prompt-Content Subgroup SAP | Locked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1E1E1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GUARDIAN 3D Prompt-Content Subgroup Statistical Analysis Plan v1.0</dc:title>
  <dc:subject>Locked statistical analysis plan for GUARDIAN three-dimensional subgroup analysis</dc:subject>
  <dc:creator>GUARDIAN Study Team</dc:creator>
  <cp:keywords>GUARDIAN; pediatric AI safety; subgroup analysis; statistical analysis plan; NEJM AI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